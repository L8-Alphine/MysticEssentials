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2A56"/>
          <w:sz w:val="60"/>
        </w:rPr>
        <w:t>Mystic Essentials</w:t>
      </w:r>
    </w:p>
    <w:p>
      <w:pPr>
        <w:jc w:val="center"/>
      </w:pPr>
      <w:r>
        <w:rPr>
          <w:color w:val="503F96"/>
          <w:sz w:val="30"/>
        </w:rPr>
        <w:t>Feature, Module, API, Storage, and Structure Design</w:t>
      </w:r>
    </w:p>
    <w:p/>
    <w:p>
      <w:pPr>
        <w:jc w:val="center"/>
      </w:pPr>
      <w:r>
        <w:rPr>
          <w:i/>
          <w:color w:val="5A5A5A"/>
          <w:sz w:val="24"/>
        </w:rPr>
        <w:t>The modular foundation every server needs.</w:t>
      </w:r>
    </w:p>
    <w:p/>
    <w:tbl>
      <w:tblPr>
        <w:tblStyle w:val="MysticTable"/>
        <w:tblW w:type="auto" w:w="0"/>
        <w:jc w:val="center"/>
        <w:tblLook w:firstColumn="1" w:firstRow="1" w:lastColumn="0" w:lastRow="0" w:noHBand="0" w:noVBand="1" w:val="04A0"/>
      </w:tblPr>
      <w:tblGrid>
        <w:gridCol w:w="5112"/>
        <w:gridCol w:w="5112"/>
      </w:tblGrid>
      <w:tr>
        <w:tc>
          <w:tcPr>
            <w:tcW w:type="dxa" w:w="2592"/>
            <w:shd w:fill="2F2A56"/>
          </w:tcPr>
          <w:p>
            <w:r>
              <w:rPr>
                <w:color w:val="FFFFFF"/>
              </w:rPr>
            </w:r>
            <w:r>
              <w:rPr>
                <w:b/>
                <w:color w:val="FFFFFF"/>
                <w:sz w:val="18"/>
              </w:rPr>
              <w:t>Document Area</w:t>
            </w:r>
          </w:p>
        </w:tc>
        <w:tc>
          <w:tcPr>
            <w:tcW w:type="dxa" w:w="8064"/>
            <w:shd w:fill="2F2A56"/>
          </w:tcPr>
          <w:p>
            <w:r>
              <w:rPr>
                <w:color w:val="FFFFFF"/>
              </w:rPr>
            </w:r>
            <w:r>
              <w:rPr>
                <w:b/>
                <w:color w:val="FFFFFF"/>
                <w:sz w:val="18"/>
              </w:rPr>
              <w:t>Purpose</w:t>
            </w:r>
          </w:p>
        </w:tc>
      </w:tr>
      <w:tr>
        <w:tc>
          <w:tcPr>
            <w:tcW w:type="dxa" w:w="2592"/>
            <w:vAlign w:val="top"/>
          </w:tcPr>
          <w:p>
            <w:r/>
            <w:r>
              <w:rPr>
                <w:b w:val="0"/>
                <w:sz w:val="18"/>
              </w:rPr>
              <w:t>Core Design</w:t>
            </w:r>
          </w:p>
        </w:tc>
        <w:tc>
          <w:tcPr>
            <w:tcW w:type="dxa" w:w="8064"/>
            <w:vAlign w:val="top"/>
          </w:tcPr>
          <w:p>
            <w:r/>
            <w:r>
              <w:rPr>
                <w:b w:val="0"/>
                <w:sz w:val="18"/>
              </w:rPr>
              <w:t>Defines the always-enabled framework, APIs, storage, messages, integrations, and module loader.</w:t>
            </w:r>
          </w:p>
        </w:tc>
      </w:tr>
      <w:tr>
        <w:tc>
          <w:tcPr>
            <w:tcW w:type="dxa" w:w="2592"/>
            <w:vAlign w:val="top"/>
          </w:tcPr>
          <w:p>
            <w:r/>
            <w:r>
              <w:rPr>
                <w:b w:val="0"/>
                <w:sz w:val="18"/>
              </w:rPr>
              <w:t>Feature Modules</w:t>
            </w:r>
          </w:p>
        </w:tc>
        <w:tc>
          <w:tcPr>
            <w:tcW w:type="dxa" w:w="8064"/>
            <w:vAlign w:val="top"/>
          </w:tcPr>
          <w:p>
            <w:r/>
            <w:r>
              <w:rPr>
                <w:b w:val="0"/>
                <w:sz w:val="18"/>
              </w:rPr>
              <w:t>Breaks Mail, Spawn, Teleportation, Warps, Announcements, AFK, and Chat into clean feature boundaries.</w:t>
            </w:r>
          </w:p>
        </w:tc>
      </w:tr>
      <w:tr>
        <w:tc>
          <w:tcPr>
            <w:tcW w:type="dxa" w:w="2592"/>
            <w:vAlign w:val="top"/>
          </w:tcPr>
          <w:p>
            <w:r/>
            <w:r>
              <w:rPr>
                <w:b w:val="0"/>
                <w:sz w:val="18"/>
              </w:rPr>
              <w:t>Developer Build Prompt</w:t>
            </w:r>
          </w:p>
        </w:tc>
        <w:tc>
          <w:tcPr>
            <w:tcW w:type="dxa" w:w="8064"/>
            <w:vAlign w:val="top"/>
          </w:tcPr>
          <w:p>
            <w:r/>
            <w:r>
              <w:rPr>
                <w:b w:val="0"/>
                <w:sz w:val="18"/>
              </w:rPr>
              <w:t>Provides a ready-to-paste AI prompt to begin coding the system professionally.</w:t>
            </w:r>
          </w:p>
        </w:tc>
      </w:tr>
    </w:tbl>
    <w:p>
      <w:pPr>
        <w:pStyle w:val="Heading1"/>
      </w:pPr>
      <w:r>
        <w:t>1. Product Goal</w:t>
      </w:r>
    </w:p>
    <w:p>
      <w:r>
        <w:t>Mystic Essentials is designed as an API-first, modular server utility system. It should be the first foundation mod a server owner installs when setting up a polished server experience. Instead of being a single monolithic essentials plugin, Mystic Essentials should act as a structured framework that provides reliable core services and optional modules.</w:t>
      </w:r>
    </w:p>
    <w:p>
      <w:pPr>
        <w:pStyle w:val="ListBullet"/>
      </w:pPr>
      <w:r>
        <w:t>Give server owners core features such as MOTD, join messages, spawn, homes, warps, chat, mail, AFK, broadcasts, and teleport requests.</w:t>
      </w:r>
    </w:p>
    <w:p>
      <w:pPr>
        <w:pStyle w:val="ListBullet"/>
      </w:pPr>
      <w:r>
        <w:t>Allow every major feature to be enabled or disabled from config.json without breaking the rest of the system.</w:t>
      </w:r>
    </w:p>
    <w:p>
      <w:pPr>
        <w:pStyle w:val="ListBullet"/>
      </w:pPr>
      <w:r>
        <w:t>Expose a stable API so future addons can hook into Mystic Essentials without needing to duplicate storage, permissions, placeholders, chat, or teleportation logic.</w:t>
      </w:r>
    </w:p>
    <w:p>
      <w:pPr>
        <w:pStyle w:val="ListBullet"/>
      </w:pPr>
      <w:r>
        <w:t>Support small servers using JSON storage and production servers using SQL/MariaDB with Redis for cache and cross-server functionality.</w:t>
      </w:r>
    </w:p>
    <w:p>
      <w:pPr>
        <w:pStyle w:val="Heading1"/>
      </w:pPr>
      <w:r>
        <w:t>2. High-Level Architecture</w:t>
      </w:r>
    </w:p>
    <w:p>
      <w:r>
        <w:t>The project should be built around a non-disableable Core and optional modules. The Core owns the infrastructure. Modules own gameplay-facing features.</w:t>
      </w:r>
    </w:p>
    <w:p>
      <w:pPr>
        <w:pStyle w:val="CodeBlock"/>
      </w:pPr>
      <w:r>
        <w:rPr>
          <w:rFonts w:ascii="Consolas" w:hAnsi="Consolas" w:eastAsia="Consolas"/>
          <w:sz w:val="17"/>
        </w:rPr>
        <w:t>Mystic Essentials Core</w:t>
      </w:r>
      <w:r>
        <w:br/>
      </w:r>
      <w:r>
        <w:rPr>
          <w:rFonts w:ascii="Consolas" w:hAnsi="Consolas" w:eastAsia="Consolas"/>
          <w:sz w:val="17"/>
        </w:rPr>
        <w:t>├─ API Layer</w:t>
      </w:r>
      <w:r>
        <w:br/>
      </w:r>
      <w:r>
        <w:rPr>
          <w:rFonts w:ascii="Consolas" w:hAnsi="Consolas" w:eastAsia="Consolas"/>
          <w:sz w:val="17"/>
        </w:rPr>
        <w:t>├─ Module Manager</w:t>
      </w:r>
      <w:r>
        <w:br/>
      </w:r>
      <w:r>
        <w:rPr>
          <w:rFonts w:ascii="Consolas" w:hAnsi="Consolas" w:eastAsia="Consolas"/>
          <w:sz w:val="17"/>
        </w:rPr>
        <w:t>├─ Storage Manager</w:t>
      </w:r>
      <w:r>
        <w:br/>
      </w:r>
      <w:r>
        <w:rPr>
          <w:rFonts w:ascii="Consolas" w:hAnsi="Consolas" w:eastAsia="Consolas"/>
          <w:sz w:val="17"/>
        </w:rPr>
        <w:t>├─ Config Manager</w:t>
      </w:r>
      <w:r>
        <w:br/>
      </w:r>
      <w:r>
        <w:rPr>
          <w:rFonts w:ascii="Consolas" w:hAnsi="Consolas" w:eastAsia="Consolas"/>
          <w:sz w:val="17"/>
        </w:rPr>
        <w:t>├─ Message and Color Manager</w:t>
      </w:r>
      <w:r>
        <w:br/>
      </w:r>
      <w:r>
        <w:rPr>
          <w:rFonts w:ascii="Consolas" w:hAnsi="Consolas" w:eastAsia="Consolas"/>
          <w:sz w:val="17"/>
        </w:rPr>
        <w:t>├─ Permission Bridge</w:t>
      </w:r>
      <w:r>
        <w:br/>
      </w:r>
      <w:r>
        <w:rPr>
          <w:rFonts w:ascii="Consolas" w:hAnsi="Consolas" w:eastAsia="Consolas"/>
          <w:sz w:val="17"/>
        </w:rPr>
        <w:t>├─ Placeholder Bridge</w:t>
      </w:r>
      <w:r>
        <w:br/>
      </w:r>
      <w:r>
        <w:rPr>
          <w:rFonts w:ascii="Consolas" w:hAnsi="Consolas" w:eastAsia="Consolas"/>
          <w:sz w:val="17"/>
        </w:rPr>
        <w:t>├─ Economy Bridge</w:t>
      </w:r>
      <w:r>
        <w:br/>
      </w:r>
      <w:r>
        <w:rPr>
          <w:rFonts w:ascii="Consolas" w:hAnsi="Consolas" w:eastAsia="Consolas"/>
          <w:sz w:val="17"/>
        </w:rPr>
        <w:t>├─ Scheduler and Cooldown Services</w:t>
      </w:r>
      <w:r>
        <w:br/>
      </w:r>
      <w:r>
        <w:rPr>
          <w:rFonts w:ascii="Consolas" w:hAnsi="Consolas" w:eastAsia="Consolas"/>
          <w:sz w:val="17"/>
        </w:rPr>
        <w:t>├─ Event Bus</w:t>
      </w:r>
      <w:r>
        <w:br/>
      </w:r>
      <w:r>
        <w:rPr>
          <w:rFonts w:ascii="Consolas" w:hAnsi="Consolas" w:eastAsia="Consolas"/>
          <w:sz w:val="17"/>
        </w:rPr>
        <w:t>├─ Player Profile Manager</w:t>
      </w:r>
      <w:r>
        <w:br/>
      </w:r>
      <w:r>
        <w:rPr>
          <w:rFonts w:ascii="Consolas" w:hAnsi="Consolas" w:eastAsia="Consolas"/>
          <w:sz w:val="17"/>
        </w:rPr>
        <w:t>├─ Redis Bridge</w:t>
      </w:r>
      <w:r>
        <w:br/>
      </w:r>
      <w:r>
        <w:rPr>
          <w:rFonts w:ascii="Consolas" w:hAnsi="Consolas" w:eastAsia="Consolas"/>
          <w:sz w:val="17"/>
        </w:rPr>
        <w:t>└─ Command Framework</w:t>
      </w:r>
      <w:r>
        <w:br/>
      </w:r>
      <w:r>
        <w:rPr>
          <w:rFonts w:ascii="Consolas" w:hAnsi="Consolas" w:eastAsia="Consolas"/>
          <w:sz w:val="17"/>
        </w:rPr>
      </w:r>
      <w:r>
        <w:br/>
      </w:r>
      <w:r>
        <w:rPr>
          <w:rFonts w:ascii="Consolas" w:hAnsi="Consolas" w:eastAsia="Consolas"/>
          <w:sz w:val="17"/>
        </w:rPr>
        <w:t>Modules</w:t>
      </w:r>
      <w:r>
        <w:br/>
      </w:r>
      <w:r>
        <w:rPr>
          <w:rFonts w:ascii="Consolas" w:hAnsi="Consolas" w:eastAsia="Consolas"/>
          <w:sz w:val="17"/>
        </w:rPr>
        <w:t>├─ Mail</w:t>
      </w:r>
      <w:r>
        <w:br/>
      </w:r>
      <w:r>
        <w:rPr>
          <w:rFonts w:ascii="Consolas" w:hAnsi="Consolas" w:eastAsia="Consolas"/>
          <w:sz w:val="17"/>
        </w:rPr>
        <w:t>├─ Spawn</w:t>
      </w:r>
      <w:r>
        <w:br/>
      </w:r>
      <w:r>
        <w:rPr>
          <w:rFonts w:ascii="Consolas" w:hAnsi="Consolas" w:eastAsia="Consolas"/>
          <w:sz w:val="17"/>
        </w:rPr>
        <w:t>│  └─ Homes Submodule</w:t>
      </w:r>
      <w:r>
        <w:br/>
      </w:r>
      <w:r>
        <w:rPr>
          <w:rFonts w:ascii="Consolas" w:hAnsi="Consolas" w:eastAsia="Consolas"/>
          <w:sz w:val="17"/>
        </w:rPr>
        <w:t>├─ Teleportation</w:t>
      </w:r>
      <w:r>
        <w:br/>
      </w:r>
      <w:r>
        <w:rPr>
          <w:rFonts w:ascii="Consolas" w:hAnsi="Consolas" w:eastAsia="Consolas"/>
          <w:sz w:val="17"/>
        </w:rPr>
        <w:t>├─ Warps</w:t>
      </w:r>
      <w:r>
        <w:br/>
      </w:r>
      <w:r>
        <w:rPr>
          <w:rFonts w:ascii="Consolas" w:hAnsi="Consolas" w:eastAsia="Consolas"/>
          <w:sz w:val="17"/>
        </w:rPr>
        <w:t>│  └─ Player Warps Submodule</w:t>
      </w:r>
      <w:r>
        <w:br/>
      </w:r>
      <w:r>
        <w:rPr>
          <w:rFonts w:ascii="Consolas" w:hAnsi="Consolas" w:eastAsia="Consolas"/>
          <w:sz w:val="17"/>
        </w:rPr>
        <w:t>├─ Announcements</w:t>
      </w:r>
      <w:r>
        <w:br/>
      </w:r>
      <w:r>
        <w:rPr>
          <w:rFonts w:ascii="Consolas" w:hAnsi="Consolas" w:eastAsia="Consolas"/>
          <w:sz w:val="17"/>
        </w:rPr>
        <w:t>├─ AFK</w:t>
      </w:r>
      <w:r>
        <w:br/>
      </w:r>
      <w:r>
        <w:rPr>
          <w:rFonts w:ascii="Consolas" w:hAnsi="Consolas" w:eastAsia="Consolas"/>
          <w:sz w:val="17"/>
        </w:rPr>
        <w:t>│  └─ AFK Rewards Submodule</w:t>
      </w:r>
      <w:r>
        <w:br/>
      </w:r>
      <w:r>
        <w:rPr>
          <w:rFonts w:ascii="Consolas" w:hAnsi="Consolas" w:eastAsia="Consolas"/>
          <w:sz w:val="17"/>
        </w:rPr>
        <w:t>└─ Chat</w:t>
      </w:r>
      <w:r>
        <w:br/>
      </w:r>
      <w:r>
        <w:rPr>
          <w:rFonts w:ascii="Consolas" w:hAnsi="Consolas" w:eastAsia="Consolas"/>
          <w:sz w:val="17"/>
        </w:rPr>
        <w:t xml:space="preserve">   ├─ Private Messaging Submodule</w:t>
      </w:r>
      <w:r>
        <w:br/>
      </w:r>
      <w:r>
        <w:rPr>
          <w:rFonts w:ascii="Consolas" w:hAnsi="Consolas" w:eastAsia="Consolas"/>
          <w:sz w:val="17"/>
        </w:rPr>
        <w:t xml:space="preserve">   └─ Channels Submodule</w:t>
      </w:r>
    </w:p>
    <w:tbl>
      <w:tblPr>
        <w:tblStyle w:val="MysticTable"/>
        <w:tblW w:type="auto" w:w="0"/>
        <w:jc w:val="center"/>
        <w:tblLook w:firstColumn="1" w:firstRow="1" w:lastColumn="0" w:lastRow="0" w:noHBand="0" w:noVBand="1" w:val="04A0"/>
      </w:tblPr>
      <w:tblGrid>
        <w:gridCol w:w="5112"/>
        <w:gridCol w:w="5112"/>
      </w:tblGrid>
      <w:tr>
        <w:tc>
          <w:tcPr>
            <w:tcW w:type="dxa" w:w="2016"/>
            <w:shd w:fill="2F2A56"/>
          </w:tcPr>
          <w:p>
            <w:r>
              <w:rPr>
                <w:color w:val="FFFFFF"/>
              </w:rPr>
            </w:r>
            <w:r>
              <w:rPr>
                <w:b/>
                <w:color w:val="FFFFFF"/>
                <w:sz w:val="18"/>
              </w:rPr>
              <w:t>Layer</w:t>
            </w:r>
          </w:p>
        </w:tc>
        <w:tc>
          <w:tcPr>
            <w:tcW w:type="dxa" w:w="8640"/>
            <w:shd w:fill="2F2A56"/>
          </w:tcPr>
          <w:p>
            <w:r>
              <w:rPr>
                <w:color w:val="FFFFFF"/>
              </w:rPr>
            </w:r>
            <w:r>
              <w:rPr>
                <w:b/>
                <w:color w:val="FFFFFF"/>
                <w:sz w:val="18"/>
              </w:rPr>
              <w:t>Responsibility</w:t>
            </w:r>
          </w:p>
        </w:tc>
      </w:tr>
      <w:tr>
        <w:tc>
          <w:tcPr>
            <w:tcW w:type="dxa" w:w="2016"/>
            <w:vAlign w:val="top"/>
          </w:tcPr>
          <w:p>
            <w:r/>
            <w:r>
              <w:rPr>
                <w:b w:val="0"/>
                <w:sz w:val="18"/>
              </w:rPr>
              <w:t>Core</w:t>
            </w:r>
          </w:p>
        </w:tc>
        <w:tc>
          <w:tcPr>
            <w:tcW w:type="dxa" w:w="8640"/>
            <w:vAlign w:val="top"/>
          </w:tcPr>
          <w:p>
            <w:r/>
            <w:r>
              <w:rPr>
                <w:b w:val="0"/>
                <w:sz w:val="18"/>
              </w:rPr>
              <w:t>Always enabled. Owns shared APIs, storage, configs, messages, permissions, placeholders, economy bridges, Redis, event bus, scheduler, and command framework.</w:t>
            </w:r>
          </w:p>
        </w:tc>
      </w:tr>
      <w:tr>
        <w:tc>
          <w:tcPr>
            <w:tcW w:type="dxa" w:w="2016"/>
            <w:vAlign w:val="top"/>
          </w:tcPr>
          <w:p>
            <w:r/>
            <w:r>
              <w:rPr>
                <w:b w:val="0"/>
                <w:sz w:val="18"/>
              </w:rPr>
              <w:t>Modules</w:t>
            </w:r>
          </w:p>
        </w:tc>
        <w:tc>
          <w:tcPr>
            <w:tcW w:type="dxa" w:w="8640"/>
            <w:vAlign w:val="top"/>
          </w:tcPr>
          <w:p>
            <w:r/>
            <w:r>
              <w:rPr>
                <w:b w:val="0"/>
                <w:sz w:val="18"/>
              </w:rPr>
              <w:t>Optional feature packages enabled or disabled through config.json. Each module has its own config, messages, permissions, and data folder.</w:t>
            </w:r>
          </w:p>
        </w:tc>
      </w:tr>
      <w:tr>
        <w:tc>
          <w:tcPr>
            <w:tcW w:type="dxa" w:w="2016"/>
            <w:vAlign w:val="top"/>
          </w:tcPr>
          <w:p>
            <w:r/>
            <w:r>
              <w:rPr>
                <w:b w:val="0"/>
                <w:sz w:val="18"/>
              </w:rPr>
              <w:t>Submodules</w:t>
            </w:r>
          </w:p>
        </w:tc>
        <w:tc>
          <w:tcPr>
            <w:tcW w:type="dxa" w:w="8640"/>
            <w:vAlign w:val="top"/>
          </w:tcPr>
          <w:p>
            <w:r/>
            <w:r>
              <w:rPr>
                <w:b w:val="0"/>
                <w:sz w:val="18"/>
              </w:rPr>
              <w:t>Optional feature groups that belong to a parent module, such as Homes under Spawn or Player Warps under Warps.</w:t>
            </w:r>
          </w:p>
        </w:tc>
      </w:tr>
      <w:tr>
        <w:tc>
          <w:tcPr>
            <w:tcW w:type="dxa" w:w="2016"/>
            <w:vAlign w:val="top"/>
          </w:tcPr>
          <w:p>
            <w:r/>
            <w:r>
              <w:rPr>
                <w:b w:val="0"/>
                <w:sz w:val="18"/>
              </w:rPr>
              <w:t>Addons</w:t>
            </w:r>
          </w:p>
        </w:tc>
        <w:tc>
          <w:tcPr>
            <w:tcW w:type="dxa" w:w="8640"/>
            <w:vAlign w:val="top"/>
          </w:tcPr>
          <w:p>
            <w:r/>
            <w:r>
              <w:rPr>
                <w:b w:val="0"/>
                <w:sz w:val="18"/>
              </w:rPr>
              <w:t>External future modules that can hook into Mystic Essentials through the public API.</w:t>
            </w:r>
          </w:p>
        </w:tc>
      </w:tr>
    </w:tbl>
    <w:p>
      <w:pPr>
        <w:pStyle w:val="Heading1"/>
      </w:pPr>
      <w:r>
        <w:t>3. Folder and File Structure</w:t>
      </w:r>
    </w:p>
    <w:p>
      <w:r>
        <w:t>All files should live under mods/MysticEssentials. Each module keeps its configuration separate from its persistent data.</w:t>
      </w:r>
    </w:p>
    <w:p>
      <w:pPr>
        <w:pStyle w:val="CodeBlock"/>
      </w:pPr>
      <w:r>
        <w:t>mods/MysticEssentials/</w:t>
        <w:br/>
        <w:t>├─ config.json</w:t>
        <w:br/>
        <w:t>├─ messages/</w:t>
        <w:br/>
        <w:t>│  ├─ en_us.json</w:t>
        <w:br/>
        <w:t>│  └─ custom.json</w:t>
        <w:br/>
        <w:t>├─ modules/</w:t>
        <w:br/>
        <w:t>│  ├─ mail/</w:t>
        <w:br/>
        <w:t>│  │  ├─ config.json</w:t>
        <w:br/>
        <w:t>│  │  ├─ messages.json</w:t>
        <w:br/>
        <w:t>│  │  └─ permissions.json</w:t>
        <w:br/>
        <w:t>│  ├─ spawn/</w:t>
        <w:br/>
        <w:t>│  ├─ teleportation/</w:t>
        <w:br/>
        <w:t>│  ├─ warps/</w:t>
        <w:br/>
        <w:t>│  ├─ announcements/</w:t>
        <w:br/>
        <w:t>│  ├─ afk/</w:t>
        <w:br/>
        <w:t>│  └─ chat/</w:t>
        <w:br/>
        <w:t>│     ├─ config.json</w:t>
        <w:br/>
        <w:t>│     ├─ messages.json</w:t>
        <w:br/>
        <w:t>│     ├─ glyphs.json</w:t>
        <w:br/>
        <w:t>│     └─ channels.json</w:t>
        <w:br/>
        <w:t>├─ data/</w:t>
        <w:br/>
        <w:t>│  ├─ players/</w:t>
        <w:br/>
        <w:t>│  │  └─ &lt;uuid&gt;.json</w:t>
        <w:br/>
        <w:t>│  ├─ modules/</w:t>
        <w:br/>
        <w:t>│  │  ├─ mail/</w:t>
        <w:br/>
        <w:t>│  │  ├─ spawn/</w:t>
        <w:br/>
        <w:t>│  │  ├─ warps/</w:t>
        <w:br/>
        <w:t>│  │  ├─ afk/</w:t>
        <w:br/>
        <w:t>│  │  └─ chat/</w:t>
        <w:br/>
        <w:t>│  │     ├─ channel-state.json</w:t>
        <w:br/>
        <w:t>│  │     ├─ temp-channels.json</w:t>
        <w:br/>
        <w:t>│  │     └─ muted-users.json</w:t>
        <w:br/>
        <w:t>│     ├─ config.json</w:t>
        <w:br/>
        <w:t>│     ├─ messages.json</w:t>
        <w:br/>
        <w:t>│     ├─ glyphs.json</w:t>
        <w:br/>
        <w:t>│     └─ channels.json</w:t>
        <w:br/>
        <w:t>│  └─ cache/</w:t>
        <w:br/>
        <w:t>└─ logs/</w:t>
      </w:r>
    </w:p>
    <w:p>
      <w:pPr>
        <w:pStyle w:val="Heading1"/>
      </w:pPr>
      <w:r>
        <w:t>4. Main config.json Design</w:t>
      </w:r>
    </w:p>
    <w:p>
      <w:pPr>
        <w:pStyle w:val="CodeBlock"/>
      </w:pPr>
      <w:r>
        <w:rPr>
          <w:rFonts w:ascii="Consolas" w:hAnsi="Consolas" w:eastAsia="Consolas"/>
          <w:sz w:val="17"/>
        </w:rPr>
        <w:t>{</w:t>
      </w:r>
      <w:r>
        <w:br/>
      </w:r>
      <w:r>
        <w:rPr>
          <w:rFonts w:ascii="Consolas" w:hAnsi="Consolas" w:eastAsia="Consolas"/>
          <w:sz w:val="17"/>
        </w:rPr>
        <w:t xml:space="preserve">  "configVersion": 1,</w:t>
      </w:r>
      <w:r>
        <w:br/>
      </w:r>
      <w:r>
        <w:rPr>
          <w:rFonts w:ascii="Consolas" w:hAnsi="Consolas" w:eastAsia="Consolas"/>
          <w:sz w:val="17"/>
        </w:rPr>
        <w:t xml:space="preserve">  "storage": {</w:t>
      </w:r>
      <w:r>
        <w:br/>
      </w:r>
      <w:r>
        <w:rPr>
          <w:rFonts w:ascii="Consolas" w:hAnsi="Consolas" w:eastAsia="Consolas"/>
          <w:sz w:val="17"/>
        </w:rPr>
        <w:t xml:space="preserve">    "provider": "json",</w:t>
      </w:r>
      <w:r>
        <w:br/>
      </w:r>
      <w:r>
        <w:rPr>
          <w:rFonts w:ascii="Consolas" w:hAnsi="Consolas" w:eastAsia="Consolas"/>
          <w:sz w:val="17"/>
        </w:rPr>
        <w:t xml:space="preserve">    "mysql": {</w:t>
      </w:r>
      <w:r>
        <w:br/>
      </w:r>
      <w:r>
        <w:rPr>
          <w:rFonts w:ascii="Consolas" w:hAnsi="Consolas" w:eastAsia="Consolas"/>
          <w:sz w:val="17"/>
        </w:rPr>
        <w:t xml:space="preserve">      "host": "localhost",</w:t>
      </w:r>
      <w:r>
        <w:br/>
      </w:r>
      <w:r>
        <w:rPr>
          <w:rFonts w:ascii="Consolas" w:hAnsi="Consolas" w:eastAsia="Consolas"/>
          <w:sz w:val="17"/>
        </w:rPr>
        <w:t xml:space="preserve">      "port": 3306,</w:t>
      </w:r>
      <w:r>
        <w:br/>
      </w:r>
      <w:r>
        <w:rPr>
          <w:rFonts w:ascii="Consolas" w:hAnsi="Consolas" w:eastAsia="Consolas"/>
          <w:sz w:val="17"/>
        </w:rPr>
        <w:t xml:space="preserve">      "database": "mystic_essentials",</w:t>
      </w:r>
      <w:r>
        <w:br/>
      </w:r>
      <w:r>
        <w:rPr>
          <w:rFonts w:ascii="Consolas" w:hAnsi="Consolas" w:eastAsia="Consolas"/>
          <w:sz w:val="17"/>
        </w:rPr>
        <w:t xml:space="preserve">      "username": "root",</w:t>
      </w:r>
      <w:r>
        <w:br/>
      </w:r>
      <w:r>
        <w:rPr>
          <w:rFonts w:ascii="Consolas" w:hAnsi="Consolas" w:eastAsia="Consolas"/>
          <w:sz w:val="17"/>
        </w:rPr>
        <w:t xml:space="preserve">      "password": "password",</w:t>
      </w:r>
      <w:r>
        <w:br/>
      </w:r>
      <w:r>
        <w:rPr>
          <w:rFonts w:ascii="Consolas" w:hAnsi="Consolas" w:eastAsia="Consolas"/>
          <w:sz w:val="17"/>
        </w:rPr>
        <w:t xml:space="preserve">      "poolSize": 10</w:t>
      </w:r>
      <w:r>
        <w:br/>
      </w:r>
      <w:r>
        <w:rPr>
          <w:rFonts w:ascii="Consolas" w:hAnsi="Consolas" w:eastAsia="Consolas"/>
          <w:sz w:val="17"/>
        </w:rPr>
        <w:t xml:space="preserve">    },</w:t>
      </w:r>
      <w:r>
        <w:br/>
      </w:r>
      <w:r>
        <w:rPr>
          <w:rFonts w:ascii="Consolas" w:hAnsi="Consolas" w:eastAsia="Consolas"/>
          <w:sz w:val="17"/>
        </w:rPr>
        <w:t xml:space="preserve">    "redis": {</w:t>
      </w:r>
      <w:r>
        <w:br/>
      </w:r>
      <w:r>
        <w:rPr>
          <w:rFonts w:ascii="Consolas" w:hAnsi="Consolas" w:eastAsia="Consolas"/>
          <w:sz w:val="17"/>
        </w:rPr>
        <w:t xml:space="preserve">      "enabled": false,</w:t>
      </w:r>
      <w:r>
        <w:br/>
      </w:r>
      <w:r>
        <w:rPr>
          <w:rFonts w:ascii="Consolas" w:hAnsi="Consolas" w:eastAsia="Consolas"/>
          <w:sz w:val="17"/>
        </w:rPr>
        <w:t xml:space="preserve">      "host": "localhost",</w:t>
      </w:r>
      <w:r>
        <w:br/>
      </w:r>
      <w:r>
        <w:rPr>
          <w:rFonts w:ascii="Consolas" w:hAnsi="Consolas" w:eastAsia="Consolas"/>
          <w:sz w:val="17"/>
        </w:rPr>
        <w:t xml:space="preserve">      "port": 6379,</w:t>
      </w:r>
      <w:r>
        <w:br/>
      </w:r>
      <w:r>
        <w:rPr>
          <w:rFonts w:ascii="Consolas" w:hAnsi="Consolas" w:eastAsia="Consolas"/>
          <w:sz w:val="17"/>
        </w:rPr>
        <w:t xml:space="preserve">      "password": "",</w:t>
      </w:r>
      <w:r>
        <w:br/>
      </w:r>
      <w:r>
        <w:rPr>
          <w:rFonts w:ascii="Consolas" w:hAnsi="Consolas" w:eastAsia="Consolas"/>
          <w:sz w:val="17"/>
        </w:rPr>
        <w:t xml:space="preserve">      "serverId": "survival-1",</w:t>
      </w:r>
      <w:r>
        <w:br/>
      </w:r>
      <w:r>
        <w:rPr>
          <w:rFonts w:ascii="Consolas" w:hAnsi="Consolas" w:eastAsia="Consolas"/>
          <w:sz w:val="17"/>
        </w:rPr>
        <w:t xml:space="preserve">      "networkId": "mystic-network"</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"integrations": {</w:t>
      </w:r>
      <w:r>
        <w:br/>
      </w:r>
      <w:r>
        <w:rPr>
          <w:rFonts w:ascii="Consolas" w:hAnsi="Consolas" w:eastAsia="Consolas"/>
          <w:sz w:val="17"/>
        </w:rPr>
        <w:t xml:space="preserve">    "luckPerms": true,</w:t>
      </w:r>
      <w:r>
        <w:br/>
      </w:r>
      <w:r>
        <w:rPr>
          <w:rFonts w:ascii="Consolas" w:hAnsi="Consolas" w:eastAsia="Consolas"/>
          <w:sz w:val="17"/>
        </w:rPr>
        <w:t xml:space="preserve">    "placeholderAPI": true,</w:t>
      </w:r>
      <w:r>
        <w:br/>
      </w:r>
      <w:r>
        <w:rPr>
          <w:rFonts w:ascii="Consolas" w:hAnsi="Consolas" w:eastAsia="Consolas"/>
          <w:sz w:val="17"/>
        </w:rPr>
        <w:t xml:space="preserve">    "vaultUnlocked": true</w:t>
      </w:r>
      <w:r>
        <w:br/>
      </w:r>
      <w:r>
        <w:rPr>
          <w:rFonts w:ascii="Consolas" w:hAnsi="Consolas" w:eastAsia="Consolas"/>
          <w:sz w:val="17"/>
        </w:rPr>
        <w:t xml:space="preserve">  },</w:t>
      </w:r>
      <w:r>
        <w:br/>
      </w:r>
      <w:r>
        <w:rPr>
          <w:rFonts w:ascii="Consolas" w:hAnsi="Consolas" w:eastAsia="Consolas"/>
          <w:sz w:val="17"/>
        </w:rPr>
        <w:t xml:space="preserve">  "modules": {</w:t>
      </w:r>
      <w:r>
        <w:br/>
      </w:r>
      <w:r>
        <w:rPr>
          <w:rFonts w:ascii="Consolas" w:hAnsi="Consolas" w:eastAsia="Consolas"/>
          <w:sz w:val="17"/>
        </w:rPr>
        <w:t xml:space="preserve">    "mail": true,</w:t>
      </w:r>
      <w:r>
        <w:br/>
      </w:r>
      <w:r>
        <w:rPr>
          <w:rFonts w:ascii="Consolas" w:hAnsi="Consolas" w:eastAsia="Consolas"/>
          <w:sz w:val="17"/>
        </w:rPr>
        <w:t xml:space="preserve">    "spawn": true,</w:t>
      </w:r>
      <w:r>
        <w:br/>
      </w:r>
      <w:r>
        <w:rPr>
          <w:rFonts w:ascii="Consolas" w:hAnsi="Consolas" w:eastAsia="Consolas"/>
          <w:sz w:val="17"/>
        </w:rPr>
        <w:t xml:space="preserve">    "teleportation": true,</w:t>
      </w:r>
      <w:r>
        <w:br/>
      </w:r>
      <w:r>
        <w:rPr>
          <w:rFonts w:ascii="Consolas" w:hAnsi="Consolas" w:eastAsia="Consolas"/>
          <w:sz w:val="17"/>
        </w:rPr>
        <w:t xml:space="preserve">    "warps": true,</w:t>
      </w:r>
      <w:r>
        <w:br/>
      </w:r>
      <w:r>
        <w:rPr>
          <w:rFonts w:ascii="Consolas" w:hAnsi="Consolas" w:eastAsia="Consolas"/>
          <w:sz w:val="17"/>
        </w:rPr>
        <w:t xml:space="preserve">    "announcements": true,</w:t>
      </w:r>
      <w:r>
        <w:br/>
      </w:r>
      <w:r>
        <w:rPr>
          <w:rFonts w:ascii="Consolas" w:hAnsi="Consolas" w:eastAsia="Consolas"/>
          <w:sz w:val="17"/>
        </w:rPr>
        <w:t xml:space="preserve">    "afk": true,</w:t>
      </w:r>
      <w:r>
        <w:br/>
      </w:r>
      <w:r>
        <w:rPr>
          <w:rFonts w:ascii="Consolas" w:hAnsi="Consolas" w:eastAsia="Consolas"/>
          <w:sz w:val="17"/>
        </w:rPr>
        <w:t xml:space="preserve">    "chat": true</w:t>
      </w:r>
      <w:r>
        <w:br/>
      </w:r>
      <w:r>
        <w:rPr>
          <w:rFonts w:ascii="Consolas" w:hAnsi="Consolas" w:eastAsia="Consolas"/>
          <w:sz w:val="17"/>
        </w:rPr>
        <w:t xml:space="preserve">  }</w:t>
      </w:r>
      <w:r>
        <w:br/>
      </w:r>
      <w:r>
        <w:rPr>
          <w:rFonts w:ascii="Consolas" w:hAnsi="Consolas" w:eastAsia="Consolas"/>
          <w:sz w:val="17"/>
        </w:rPr>
        <w:t>}</w:t>
      </w:r>
    </w:p>
    <w:p>
      <w:pPr>
        <w:pStyle w:val="Heading1"/>
      </w:pPr>
      <w:r>
        <w:t>5. Core System Design</w:t>
      </w:r>
    </w:p>
    <w:p>
      <w:r>
        <w:t>The Core cannot be disabled. It must boot first, validate configs, load storage providers, register integrations, load player profiles, then load enabled modules.</w:t>
      </w:r>
    </w:p>
    <w:tbl>
      <w:tblPr>
        <w:tblStyle w:val="MysticTable"/>
        <w:tblW w:type="auto" w:w="0"/>
        <w:jc w:val="center"/>
        <w:tblLook w:firstColumn="1" w:firstRow="1" w:lastColumn="0" w:lastRow="0" w:noHBand="0" w:noVBand="1" w:val="04A0"/>
      </w:tblPr>
      <w:tblGrid>
        <w:gridCol w:w="5112"/>
        <w:gridCol w:w="5112"/>
      </w:tblGrid>
      <w:tr>
        <w:tc>
          <w:tcPr>
            <w:tcW w:type="dxa" w:w="2736"/>
            <w:shd w:fill="2F2A56"/>
          </w:tcPr>
          <w:p>
            <w:r>
              <w:rPr>
                <w:color w:val="FFFFFF"/>
              </w:rPr>
            </w:r>
            <w:r>
              <w:rPr>
                <w:b/>
                <w:color w:val="FFFFFF"/>
                <w:sz w:val="18"/>
              </w:rPr>
              <w:t>Core Service</w:t>
            </w:r>
          </w:p>
        </w:tc>
        <w:tc>
          <w:tcPr>
            <w:tcW w:type="dxa" w:w="7920"/>
            <w:shd w:fill="2F2A56"/>
          </w:tcPr>
          <w:p>
            <w:r>
              <w:rPr>
                <w:color w:val="FFFFFF"/>
              </w:rPr>
            </w:r>
            <w:r>
              <w:rPr>
                <w:b/>
                <w:color w:val="FFFFFF"/>
                <w:sz w:val="18"/>
              </w:rPr>
              <w:t>Purpose</w:t>
            </w:r>
          </w:p>
        </w:tc>
      </w:tr>
      <w:tr>
        <w:tc>
          <w:tcPr>
            <w:tcW w:type="dxa" w:w="2736"/>
            <w:vAlign w:val="top"/>
          </w:tcPr>
          <w:p>
            <w:r/>
            <w:r>
              <w:rPr>
                <w:b w:val="0"/>
                <w:sz w:val="18"/>
              </w:rPr>
              <w:t>Module Manager</w:t>
            </w:r>
          </w:p>
        </w:tc>
        <w:tc>
          <w:tcPr>
            <w:tcW w:type="dxa" w:w="7920"/>
            <w:vAlign w:val="top"/>
          </w:tcPr>
          <w:p>
            <w:r/>
            <w:r>
              <w:rPr>
                <w:b w:val="0"/>
                <w:sz w:val="18"/>
              </w:rPr>
              <w:t>Loads, enables, disables, reloads, and validates modules and dependencies.</w:t>
            </w:r>
          </w:p>
        </w:tc>
      </w:tr>
      <w:tr>
        <w:tc>
          <w:tcPr>
            <w:tcW w:type="dxa" w:w="2736"/>
            <w:vAlign w:val="top"/>
          </w:tcPr>
          <w:p>
            <w:r/>
            <w:r>
              <w:rPr>
                <w:b w:val="0"/>
                <w:sz w:val="18"/>
              </w:rPr>
              <w:t>Storage Service</w:t>
            </w:r>
          </w:p>
        </w:tc>
        <w:tc>
          <w:tcPr>
            <w:tcW w:type="dxa" w:w="7920"/>
            <w:vAlign w:val="top"/>
          </w:tcPr>
          <w:p>
            <w:r/>
            <w:r>
              <w:rPr>
                <w:b w:val="0"/>
                <w:sz w:val="18"/>
              </w:rPr>
              <w:t>Provides JSON, MySQL, MariaDB, and Redis-backed storage abstractions.</w:t>
            </w:r>
          </w:p>
        </w:tc>
      </w:tr>
      <w:tr>
        <w:tc>
          <w:tcPr>
            <w:tcW w:type="dxa" w:w="2736"/>
            <w:vAlign w:val="top"/>
          </w:tcPr>
          <w:p>
            <w:r/>
            <w:r>
              <w:rPr>
                <w:b w:val="0"/>
                <w:sz w:val="18"/>
              </w:rPr>
              <w:t>Player Profile Service</w:t>
            </w:r>
          </w:p>
        </w:tc>
        <w:tc>
          <w:tcPr>
            <w:tcW w:type="dxa" w:w="7920"/>
            <w:vAlign w:val="top"/>
          </w:tcPr>
          <w:p>
            <w:r/>
            <w:r>
              <w:rPr>
                <w:b w:val="0"/>
                <w:sz w:val="18"/>
              </w:rPr>
              <w:t>Stores identity, playtime, locations, homes, mail indicators, AFK state, metadata, and module data.</w:t>
            </w:r>
          </w:p>
        </w:tc>
      </w:tr>
      <w:tr>
        <w:tc>
          <w:tcPr>
            <w:tcW w:type="dxa" w:w="2736"/>
            <w:vAlign w:val="top"/>
          </w:tcPr>
          <w:p>
            <w:r/>
            <w:r>
              <w:rPr>
                <w:b w:val="0"/>
                <w:sz w:val="18"/>
              </w:rPr>
              <w:t>Message Service</w:t>
            </w:r>
          </w:p>
        </w:tc>
        <w:tc>
          <w:tcPr>
            <w:tcW w:type="dxa" w:w="7920"/>
            <w:vAlign w:val="top"/>
          </w:tcPr>
          <w:p>
            <w:r/>
            <w:r>
              <w:rPr>
                <w:b w:val="0"/>
                <w:sz w:val="18"/>
              </w:rPr>
              <w:t>Handles prefixes, placeholders, color codes, gradients, MiniMessage, multi-line messages, click/hover text, and sounds.</w:t>
            </w:r>
          </w:p>
        </w:tc>
      </w:tr>
      <w:tr>
        <w:tc>
          <w:tcPr>
            <w:tcW w:type="dxa" w:w="2736"/>
            <w:vAlign w:val="top"/>
          </w:tcPr>
          <w:p>
            <w:r/>
            <w:r>
              <w:rPr>
                <w:b w:val="0"/>
                <w:sz w:val="18"/>
              </w:rPr>
              <w:t>Permission Service</w:t>
            </w:r>
          </w:p>
        </w:tc>
        <w:tc>
          <w:tcPr>
            <w:tcW w:type="dxa" w:w="7920"/>
            <w:vAlign w:val="top"/>
          </w:tcPr>
          <w:p>
            <w:r/>
            <w:r>
              <w:rPr>
                <w:b w:val="0"/>
                <w:sz w:val="18"/>
              </w:rPr>
              <w:t>Uses LuckPerms when available and falls back safely when missing.</w:t>
            </w:r>
          </w:p>
        </w:tc>
      </w:tr>
      <w:tr>
        <w:tc>
          <w:tcPr>
            <w:tcW w:type="dxa" w:w="2736"/>
            <w:vAlign w:val="top"/>
          </w:tcPr>
          <w:p>
            <w:r/>
            <w:r>
              <w:rPr>
                <w:b w:val="0"/>
                <w:sz w:val="18"/>
              </w:rPr>
              <w:t>Placeholder Service</w:t>
            </w:r>
          </w:p>
        </w:tc>
        <w:tc>
          <w:tcPr>
            <w:tcW w:type="dxa" w:w="7920"/>
            <w:vAlign w:val="top"/>
          </w:tcPr>
          <w:p>
            <w:r/>
            <w:r>
              <w:rPr>
                <w:b w:val="0"/>
                <w:sz w:val="18"/>
              </w:rPr>
              <w:t>Resolves internal placeholders and PlaceholderAPI placeholders.</w:t>
            </w:r>
          </w:p>
        </w:tc>
      </w:tr>
      <w:tr>
        <w:tc>
          <w:tcPr>
            <w:tcW w:type="dxa" w:w="2736"/>
            <w:vAlign w:val="top"/>
          </w:tcPr>
          <w:p>
            <w:r/>
            <w:r>
              <w:rPr>
                <w:b w:val="0"/>
                <w:sz w:val="18"/>
              </w:rPr>
              <w:t>Economy Service</w:t>
            </w:r>
          </w:p>
        </w:tc>
        <w:tc>
          <w:tcPr>
            <w:tcW w:type="dxa" w:w="7920"/>
            <w:vAlign w:val="top"/>
          </w:tcPr>
          <w:p>
            <w:r/>
            <w:r>
              <w:rPr>
                <w:b w:val="0"/>
                <w:sz w:val="18"/>
              </w:rPr>
              <w:t>Integrates with VaultUnlocked for costs and rewards.</w:t>
            </w:r>
          </w:p>
        </w:tc>
      </w:tr>
      <w:tr>
        <w:tc>
          <w:tcPr>
            <w:tcW w:type="dxa" w:w="2736"/>
            <w:vAlign w:val="top"/>
          </w:tcPr>
          <w:p>
            <w:r/>
            <w:r>
              <w:rPr>
                <w:b w:val="0"/>
                <w:sz w:val="18"/>
              </w:rPr>
              <w:t>Teleport Service</w:t>
            </w:r>
          </w:p>
        </w:tc>
        <w:tc>
          <w:tcPr>
            <w:tcW w:type="dxa" w:w="7920"/>
            <w:vAlign w:val="top"/>
          </w:tcPr>
          <w:p>
            <w:r/>
            <w:r>
              <w:rPr>
                <w:b w:val="0"/>
                <w:sz w:val="18"/>
              </w:rPr>
              <w:t>Centralizes warmups, cooldowns, request consuming, movement cancellation, costs, and future effects.</w:t>
            </w:r>
          </w:p>
        </w:tc>
      </w:tr>
      <w:tr>
        <w:tc>
          <w:tcPr>
            <w:tcW w:type="dxa" w:w="2736"/>
            <w:vAlign w:val="top"/>
          </w:tcPr>
          <w:p>
            <w:r/>
            <w:r>
              <w:rPr>
                <w:b w:val="0"/>
                <w:sz w:val="18"/>
              </w:rPr>
              <w:t>Event Bus</w:t>
            </w:r>
          </w:p>
        </w:tc>
        <w:tc>
          <w:tcPr>
            <w:tcW w:type="dxa" w:w="7920"/>
            <w:vAlign w:val="top"/>
          </w:tcPr>
          <w:p>
            <w:r/>
            <w:r>
              <w:rPr>
                <w:b w:val="0"/>
                <w:sz w:val="18"/>
              </w:rPr>
              <w:t>Allows modules and addons to listen to Mystic Essentials events.</w:t>
            </w:r>
          </w:p>
        </w:tc>
      </w:tr>
      <w:tr>
        <w:tc>
          <w:tcPr>
            <w:tcW w:type="dxa" w:w="2736"/>
            <w:vAlign w:val="top"/>
          </w:tcPr>
          <w:p>
            <w:r/>
            <w:r>
              <w:rPr>
                <w:b w:val="0"/>
                <w:sz w:val="18"/>
              </w:rPr>
              <w:t>Redis Bridge</w:t>
            </w:r>
          </w:p>
        </w:tc>
        <w:tc>
          <w:tcPr>
            <w:tcW w:type="dxa" w:w="7920"/>
            <w:vAlign w:val="top"/>
          </w:tcPr>
          <w:p>
            <w:r/>
            <w:r>
              <w:rPr>
                <w:b w:val="0"/>
                <w:sz w:val="18"/>
              </w:rPr>
              <w:t>Handles cross-server chat, private messages, broadcasts, and synced temporary state.</w:t>
            </w:r>
          </w:p>
        </w:tc>
      </w:tr>
    </w:tbl>
    <w:p>
      <w:pPr>
        <w:pStyle w:val="Heading1"/>
      </w:pPr>
      <w:r>
        <w:t>6. Module Lifecycle API</w:t>
      </w:r>
    </w:p>
    <w:p>
      <w:pPr>
        <w:pStyle w:val="CodeBlock"/>
      </w:pPr>
      <w:r>
        <w:rPr>
          <w:rFonts w:ascii="Consolas" w:hAnsi="Consolas" w:eastAsia="Consolas"/>
          <w:sz w:val="17"/>
        </w:rPr>
        <w:t>public interface MysticModule {</w:t>
      </w:r>
      <w:r>
        <w:br/>
      </w:r>
      <w:r>
        <w:rPr>
          <w:rFonts w:ascii="Consolas" w:hAnsi="Consolas" w:eastAsia="Consolas"/>
          <w:sz w:val="17"/>
        </w:rPr>
        <w:t xml:space="preserve">    String id();</w:t>
      </w:r>
      <w:r>
        <w:br/>
      </w:r>
      <w:r>
        <w:rPr>
          <w:rFonts w:ascii="Consolas" w:hAnsi="Consolas" w:eastAsia="Consolas"/>
          <w:sz w:val="17"/>
        </w:rPr>
        <w:t xml:space="preserve">    String name();</w:t>
      </w:r>
      <w:r>
        <w:br/>
      </w:r>
      <w:r>
        <w:rPr>
          <w:rFonts w:ascii="Consolas" w:hAnsi="Consolas" w:eastAsia="Consolas"/>
          <w:sz w:val="17"/>
        </w:rPr>
        <w:t xml:space="preserve">    String version();</w:t>
      </w:r>
      <w:r>
        <w:br/>
      </w:r>
      <w:r>
        <w:rPr>
          <w:rFonts w:ascii="Consolas" w:hAnsi="Consolas" w:eastAsia="Consolas"/>
          <w:sz w:val="17"/>
        </w:rPr>
      </w:r>
      <w:r>
        <w:br/>
      </w:r>
      <w:r>
        <w:rPr>
          <w:rFonts w:ascii="Consolas" w:hAnsi="Consolas" w:eastAsia="Consolas"/>
          <w:sz w:val="17"/>
        </w:rPr>
        <w:t xml:space="preserve">    void onLoad(MysticEssentialsAPI api);</w:t>
      </w:r>
      <w:r>
        <w:br/>
      </w:r>
      <w:r>
        <w:rPr>
          <w:rFonts w:ascii="Consolas" w:hAnsi="Consolas" w:eastAsia="Consolas"/>
          <w:sz w:val="17"/>
        </w:rPr>
        <w:t xml:space="preserve">    void onEnable();</w:t>
      </w:r>
      <w:r>
        <w:br/>
      </w:r>
      <w:r>
        <w:rPr>
          <w:rFonts w:ascii="Consolas" w:hAnsi="Consolas" w:eastAsia="Consolas"/>
          <w:sz w:val="17"/>
        </w:rPr>
        <w:t xml:space="preserve">    void onDisable();</w:t>
      </w:r>
      <w:r>
        <w:br/>
      </w:r>
      <w:r>
        <w:rPr>
          <w:rFonts w:ascii="Consolas" w:hAnsi="Consolas" w:eastAsia="Consolas"/>
          <w:sz w:val="17"/>
        </w:rPr>
        <w:t xml:space="preserve">    void onReload();</w:t>
      </w:r>
      <w:r>
        <w:br/>
      </w:r>
      <w:r>
        <w:rPr>
          <w:rFonts w:ascii="Consolas" w:hAnsi="Consolas" w:eastAsia="Consolas"/>
          <w:sz w:val="17"/>
        </w:rPr>
      </w:r>
      <w:r>
        <w:br/>
      </w:r>
      <w:r>
        <w:rPr>
          <w:rFonts w:ascii="Consolas" w:hAnsi="Consolas" w:eastAsia="Consolas"/>
          <w:sz w:val="17"/>
        </w:rPr>
        <w:t xml:space="preserve">    List&lt;String&gt; softDependencies();</w:t>
      </w:r>
      <w:r>
        <w:br/>
      </w:r>
      <w:r>
        <w:rPr>
          <w:rFonts w:ascii="Consolas" w:hAnsi="Consolas" w:eastAsia="Consolas"/>
          <w:sz w:val="17"/>
        </w:rPr>
        <w:t xml:space="preserve">    List&lt;String&gt; hardDependencies();</w:t>
      </w:r>
      <w:r>
        <w:br/>
      </w:r>
      <w:r>
        <w:rPr>
          <w:rFonts w:ascii="Consolas" w:hAnsi="Consolas" w:eastAsia="Consolas"/>
          <w:sz w:val="17"/>
        </w:rPr>
        <w:t>}</w:t>
      </w:r>
    </w:p>
    <w:p>
      <w:r>
        <w:t>Recommended module startup order: Core services, integrations, Teleportation, Spawn, Warps, Mail, Announcements, AFK, Chat. Teleportation should load early because several modules consume it.</w:t>
      </w:r>
    </w:p>
    <w:p>
      <w:pPr>
        <w:pStyle w:val="Heading1"/>
      </w:pPr>
      <w:r>
        <w:t>7. Storage System</w:t>
      </w:r>
    </w:p>
    <w:p>
      <w:r>
        <w:t>Storage should be provider-based and abstracted. Modules should not directly write unmanaged data into player files. Instead, modules should request storage through the Storage Service or attach data under a controlled moduleData section in the player profile.</w:t>
      </w:r>
    </w:p>
    <w:tbl>
      <w:tblPr>
        <w:tblStyle w:val="MysticTable"/>
        <w:tblW w:type="auto" w:w="0"/>
        <w:jc w:val="center"/>
        <w:tblLook w:firstColumn="1" w:firstRow="1" w:lastColumn="0" w:lastRow="0" w:noHBand="0" w:noVBand="1" w:val="04A0"/>
      </w:tblPr>
      <w:tblGrid>
        <w:gridCol w:w="5112"/>
        <w:gridCol w:w="5112"/>
      </w:tblGrid>
      <w:tr>
        <w:tc>
          <w:tcPr>
            <w:tcW w:type="dxa" w:w="2016"/>
            <w:shd w:fill="2F2A56"/>
          </w:tcPr>
          <w:p>
            <w:r>
              <w:rPr>
                <w:color w:val="FFFFFF"/>
              </w:rPr>
            </w:r>
            <w:r>
              <w:rPr>
                <w:b/>
                <w:color w:val="FFFFFF"/>
                <w:sz w:val="18"/>
              </w:rPr>
              <w:t>Provider</w:t>
            </w:r>
          </w:p>
        </w:tc>
        <w:tc>
          <w:tcPr>
            <w:tcW w:type="dxa" w:w="8640"/>
            <w:shd w:fill="2F2A56"/>
          </w:tcPr>
          <w:p>
            <w:r>
              <w:rPr>
                <w:color w:val="FFFFFF"/>
              </w:rPr>
            </w:r>
            <w:r>
              <w:rPr>
                <w:b/>
                <w:color w:val="FFFFFF"/>
                <w:sz w:val="18"/>
              </w:rPr>
              <w:t>Recommended Usage</w:t>
            </w:r>
          </w:p>
        </w:tc>
      </w:tr>
      <w:tr>
        <w:tc>
          <w:tcPr>
            <w:tcW w:type="dxa" w:w="2016"/>
            <w:vAlign w:val="top"/>
          </w:tcPr>
          <w:p>
            <w:r/>
            <w:r>
              <w:rPr>
                <w:b w:val="0"/>
                <w:sz w:val="18"/>
              </w:rPr>
              <w:t>JSON</w:t>
            </w:r>
          </w:p>
        </w:tc>
        <w:tc>
          <w:tcPr>
            <w:tcW w:type="dxa" w:w="8640"/>
            <w:vAlign w:val="top"/>
          </w:tcPr>
          <w:p>
            <w:r/>
            <w:r>
              <w:rPr>
                <w:b w:val="0"/>
                <w:sz w:val="18"/>
              </w:rPr>
              <w:t>Default local storage for simple servers, testing, and small communities.</w:t>
            </w:r>
          </w:p>
        </w:tc>
      </w:tr>
      <w:tr>
        <w:tc>
          <w:tcPr>
            <w:tcW w:type="dxa" w:w="2016"/>
            <w:vAlign w:val="top"/>
          </w:tcPr>
          <w:p>
            <w:r/>
            <w:r>
              <w:rPr>
                <w:b w:val="0"/>
                <w:sz w:val="18"/>
              </w:rPr>
              <w:t>MySQL</w:t>
            </w:r>
          </w:p>
        </w:tc>
        <w:tc>
          <w:tcPr>
            <w:tcW w:type="dxa" w:w="8640"/>
            <w:vAlign w:val="top"/>
          </w:tcPr>
          <w:p>
            <w:r/>
            <w:r>
              <w:rPr>
                <w:b w:val="0"/>
                <w:sz w:val="18"/>
              </w:rPr>
              <w:t>Production-ready relational storage.</w:t>
            </w:r>
          </w:p>
        </w:tc>
      </w:tr>
      <w:tr>
        <w:tc>
          <w:tcPr>
            <w:tcW w:type="dxa" w:w="2016"/>
            <w:vAlign w:val="top"/>
          </w:tcPr>
          <w:p>
            <w:r/>
            <w:r>
              <w:rPr>
                <w:b w:val="0"/>
                <w:sz w:val="18"/>
              </w:rPr>
              <w:t>MariaDB</w:t>
            </w:r>
          </w:p>
        </w:tc>
        <w:tc>
          <w:tcPr>
            <w:tcW w:type="dxa" w:w="8640"/>
            <w:vAlign w:val="top"/>
          </w:tcPr>
          <w:p>
            <w:r/>
            <w:r>
              <w:rPr>
                <w:b w:val="0"/>
                <w:sz w:val="18"/>
              </w:rPr>
              <w:t>Production-ready relational storage and a strong MySQL-compatible option.</w:t>
            </w:r>
          </w:p>
        </w:tc>
      </w:tr>
      <w:tr>
        <w:tc>
          <w:tcPr>
            <w:tcW w:type="dxa" w:w="2016"/>
            <w:vAlign w:val="top"/>
          </w:tcPr>
          <w:p>
            <w:r/>
            <w:r>
              <w:rPr>
                <w:b w:val="0"/>
                <w:sz w:val="18"/>
              </w:rPr>
              <w:t>Redis</w:t>
            </w:r>
          </w:p>
        </w:tc>
        <w:tc>
          <w:tcPr>
            <w:tcW w:type="dxa" w:w="8640"/>
            <w:vAlign w:val="top"/>
          </w:tcPr>
          <w:p>
            <w:r/>
            <w:r>
              <w:rPr>
                <w:b w:val="0"/>
                <w:sz w:val="18"/>
              </w:rPr>
              <w:t>Cache, pub/sub, cross-server chat, cross-server announcements, temporary teleport requests, and fast session state.</w:t>
            </w:r>
          </w:p>
        </w:tc>
      </w:tr>
    </w:tbl>
    <w:p>
      <w:pPr>
        <w:pStyle w:val="CodeBlock"/>
      </w:pPr>
      <w:r>
        <w:rPr>
          <w:rFonts w:ascii="Consolas" w:hAnsi="Consolas" w:eastAsia="Consolas"/>
          <w:sz w:val="17"/>
        </w:rPr>
        <w:t>{</w:t>
      </w:r>
      <w:r>
        <w:br/>
      </w:r>
      <w:r>
        <w:rPr>
          <w:rFonts w:ascii="Consolas" w:hAnsi="Consolas" w:eastAsia="Consolas"/>
          <w:sz w:val="17"/>
        </w:rPr>
        <w:t xml:space="preserve">  "uuid": "player-uuid",</w:t>
      </w:r>
      <w:r>
        <w:br/>
      </w:r>
      <w:r>
        <w:rPr>
          <w:rFonts w:ascii="Consolas" w:hAnsi="Consolas" w:eastAsia="Consolas"/>
          <w:sz w:val="17"/>
        </w:rPr>
        <w:t xml:space="preserve">  "username": "PlayerName",</w:t>
      </w:r>
      <w:r>
        <w:br/>
      </w:r>
      <w:r>
        <w:rPr>
          <w:rFonts w:ascii="Consolas" w:hAnsi="Consolas" w:eastAsia="Consolas"/>
          <w:sz w:val="17"/>
        </w:rPr>
        <w:t xml:space="preserve">  "firstJoinDate": "2026-06-30T19:00:00Z",</w:t>
      </w:r>
      <w:r>
        <w:br/>
      </w:r>
      <w:r>
        <w:rPr>
          <w:rFonts w:ascii="Consolas" w:hAnsi="Consolas" w:eastAsia="Consolas"/>
          <w:sz w:val="17"/>
        </w:rPr>
        <w:t xml:space="preserve">  "lastJoinDate": "2026-06-30T19:00:00Z",</w:t>
      </w:r>
      <w:r>
        <w:br/>
      </w:r>
      <w:r>
        <w:rPr>
          <w:rFonts w:ascii="Consolas" w:hAnsi="Consolas" w:eastAsia="Consolas"/>
          <w:sz w:val="17"/>
        </w:rPr>
        <w:t xml:space="preserve">  "lastQuitDate": "2026-06-30T20:00:00Z",</w:t>
      </w:r>
      <w:r>
        <w:br/>
      </w:r>
      <w:r>
        <w:rPr>
          <w:rFonts w:ascii="Consolas" w:hAnsi="Consolas" w:eastAsia="Consolas"/>
          <w:sz w:val="17"/>
        </w:rPr>
        <w:t xml:space="preserve">  "totalPlaytimeSeconds": 42000,</w:t>
      </w:r>
      <w:r>
        <w:br/>
      </w:r>
      <w:r>
        <w:rPr>
          <w:rFonts w:ascii="Consolas" w:hAnsi="Consolas" w:eastAsia="Consolas"/>
          <w:sz w:val="17"/>
        </w:rPr>
        <w:t xml:space="preserve">  "activePlaytimeSeconds": 36000,</w:t>
      </w:r>
      <w:r>
        <w:br/>
      </w:r>
      <w:r>
        <w:rPr>
          <w:rFonts w:ascii="Consolas" w:hAnsi="Consolas" w:eastAsia="Consolas"/>
          <w:sz w:val="17"/>
        </w:rPr>
        <w:t xml:space="preserve">  "idlePlaytimeSeconds": 6000,</w:t>
      </w:r>
      <w:r>
        <w:br/>
      </w:r>
      <w:r>
        <w:rPr>
          <w:rFonts w:ascii="Consolas" w:hAnsi="Consolas" w:eastAsia="Consolas"/>
          <w:sz w:val="17"/>
        </w:rPr>
        <w:t xml:space="preserve">  "lastKnownLocation": {</w:t>
      </w:r>
      <w:r>
        <w:br/>
      </w:r>
      <w:r>
        <w:rPr>
          <w:rFonts w:ascii="Consolas" w:hAnsi="Consolas" w:eastAsia="Consolas"/>
          <w:sz w:val="17"/>
        </w:rPr>
        <w:t xml:space="preserve">    "world": "world",</w:t>
      </w:r>
      <w:r>
        <w:br/>
      </w:r>
      <w:r>
        <w:rPr>
          <w:rFonts w:ascii="Consolas" w:hAnsi="Consolas" w:eastAsia="Consolas"/>
          <w:sz w:val="17"/>
        </w:rPr>
        <w:t xml:space="preserve">    "x": 100.5,</w:t>
      </w:r>
      <w:r>
        <w:br/>
      </w:r>
      <w:r>
        <w:rPr>
          <w:rFonts w:ascii="Consolas" w:hAnsi="Consolas" w:eastAsia="Consolas"/>
          <w:sz w:val="17"/>
        </w:rPr>
        <w:t xml:space="preserve">    "y": 64.0,</w:t>
      </w:r>
      <w:r>
        <w:br/>
      </w:r>
      <w:r>
        <w:rPr>
          <w:rFonts w:ascii="Consolas" w:hAnsi="Consolas" w:eastAsia="Consolas"/>
          <w:sz w:val="17"/>
        </w:rPr>
        <w:t xml:space="preserve">    "z": -200.5,</w:t>
      </w:r>
      <w:r>
        <w:br/>
      </w:r>
      <w:r>
        <w:rPr>
          <w:rFonts w:ascii="Consolas" w:hAnsi="Consolas" w:eastAsia="Consolas"/>
          <w:sz w:val="17"/>
        </w:rPr>
        <w:t xml:space="preserve">    "yaw": 90.0,</w:t>
      </w:r>
      <w:r>
        <w:br/>
      </w:r>
      <w:r>
        <w:rPr>
          <w:rFonts w:ascii="Consolas" w:hAnsi="Consolas" w:eastAsia="Consolas"/>
          <w:sz w:val="17"/>
        </w:rPr>
        <w:t xml:space="preserve">    "pitch": 0.0</w:t>
      </w:r>
      <w:r>
        <w:br/>
      </w:r>
      <w:r>
        <w:rPr>
          <w:rFonts w:ascii="Consolas" w:hAnsi="Consolas" w:eastAsia="Consolas"/>
          <w:sz w:val="17"/>
        </w:rPr>
        <w:t xml:space="preserve">  },</w:t>
      </w:r>
      <w:r>
        <w:br/>
      </w:r>
      <w:r>
        <w:rPr>
          <w:rFonts w:ascii="Consolas" w:hAnsi="Consolas" w:eastAsia="Consolas"/>
          <w:sz w:val="17"/>
        </w:rPr>
        <w:t xml:space="preserve">  "lastTeleportedLocation": {</w:t>
      </w:r>
      <w:r>
        <w:br/>
      </w:r>
      <w:r>
        <w:rPr>
          <w:rFonts w:ascii="Consolas" w:hAnsi="Consolas" w:eastAsia="Consolas"/>
          <w:sz w:val="17"/>
        </w:rPr>
        <w:t xml:space="preserve">    "world": "world",</w:t>
      </w:r>
      <w:r>
        <w:br/>
      </w:r>
      <w:r>
        <w:rPr>
          <w:rFonts w:ascii="Consolas" w:hAnsi="Consolas" w:eastAsia="Consolas"/>
          <w:sz w:val="17"/>
        </w:rPr>
        <w:t xml:space="preserve">    "x": 50.0,</w:t>
      </w:r>
      <w:r>
        <w:br/>
      </w:r>
      <w:r>
        <w:rPr>
          <w:rFonts w:ascii="Consolas" w:hAnsi="Consolas" w:eastAsia="Consolas"/>
          <w:sz w:val="17"/>
        </w:rPr>
        <w:t xml:space="preserve">    "y": 70.0,</w:t>
      </w:r>
      <w:r>
        <w:br/>
      </w:r>
      <w:r>
        <w:rPr>
          <w:rFonts w:ascii="Consolas" w:hAnsi="Consolas" w:eastAsia="Consolas"/>
          <w:sz w:val="17"/>
        </w:rPr>
        <w:t xml:space="preserve">    "z": 50.0,</w:t>
      </w:r>
      <w:r>
        <w:br/>
      </w:r>
      <w:r>
        <w:rPr>
          <w:rFonts w:ascii="Consolas" w:hAnsi="Consolas" w:eastAsia="Consolas"/>
          <w:sz w:val="17"/>
        </w:rPr>
        <w:t xml:space="preserve">    "yaw": 0.0,</w:t>
      </w:r>
      <w:r>
        <w:br/>
      </w:r>
      <w:r>
        <w:rPr>
          <w:rFonts w:ascii="Consolas" w:hAnsi="Consolas" w:eastAsia="Consolas"/>
          <w:sz w:val="17"/>
        </w:rPr>
        <w:t xml:space="preserve">    "pitch": 0.0</w:t>
      </w:r>
      <w:r>
        <w:br/>
      </w:r>
      <w:r>
        <w:rPr>
          <w:rFonts w:ascii="Consolas" w:hAnsi="Consolas" w:eastAsia="Consolas"/>
          <w:sz w:val="17"/>
        </w:rPr>
        <w:t xml:space="preserve">  },</w:t>
      </w:r>
      <w:r>
        <w:br/>
      </w:r>
      <w:r>
        <w:rPr>
          <w:rFonts w:ascii="Consolas" w:hAnsi="Consolas" w:eastAsia="Consolas"/>
          <w:sz w:val="17"/>
        </w:rPr>
        <w:t xml:space="preserve">  "teleportRequests": [],</w:t>
      </w:r>
      <w:r>
        <w:br/>
      </w:r>
      <w:r>
        <w:rPr>
          <w:rFonts w:ascii="Consolas" w:hAnsi="Consolas" w:eastAsia="Consolas"/>
          <w:sz w:val="17"/>
        </w:rPr>
        <w:t xml:space="preserve">  "homes": {},</w:t>
      </w:r>
      <w:r>
        <w:br/>
      </w:r>
      <w:r>
        <w:rPr>
          <w:rFonts w:ascii="Consolas" w:hAnsi="Consolas" w:eastAsia="Consolas"/>
          <w:sz w:val="17"/>
        </w:rPr>
        <w:t xml:space="preserve">  "moduleData": {},</w:t>
      </w:r>
      <w:r>
        <w:br/>
      </w:r>
      <w:r>
        <w:rPr>
          <w:rFonts w:ascii="Consolas" w:hAnsi="Consolas" w:eastAsia="Consolas"/>
          <w:sz w:val="17"/>
        </w:rPr>
        <w:t xml:space="preserve">  "metadata": {}</w:t>
      </w:r>
      <w:r>
        <w:br/>
      </w:r>
      <w:r>
        <w:rPr>
          <w:rFonts w:ascii="Consolas" w:hAnsi="Consolas" w:eastAsia="Consolas"/>
          <w:sz w:val="17"/>
        </w:rPr>
        <w:t>}</w:t>
      </w:r>
    </w:p>
    <w:p>
      <w:pPr>
        <w:pStyle w:val="Heading1"/>
      </w:pPr>
      <w:r>
        <w:t>8. Message and Coloring System</w:t>
      </w:r>
    </w:p>
    <w:p>
      <w:r>
        <w:t>The message system should be shared by every module so formatting is consistent everywhere.</w:t>
      </w:r>
    </w:p>
    <w:p>
      <w:pPr>
        <w:pStyle w:val="ListBullet"/>
      </w:pPr>
      <w:r>
        <w:t>Legacy color support: &amp;a, &amp;c, &amp;l, and similar codes.</w:t>
      </w:r>
    </w:p>
    <w:p>
      <w:pPr>
        <w:pStyle w:val="ListBullet"/>
      </w:pPr>
      <w:r>
        <w:t>Hex color support: &amp;#ff00ff and &lt;#ff00ff&gt;.</w:t>
      </w:r>
    </w:p>
    <w:p>
      <w:pPr>
        <w:pStyle w:val="ListBullet"/>
      </w:pPr>
      <w:r>
        <w:t>Gradient support: &lt;gradient:#ff0000:#00ff00&gt;Text&lt;/gradient&gt;.</w:t>
      </w:r>
    </w:p>
    <w:p>
      <w:pPr>
        <w:pStyle w:val="ListBullet"/>
      </w:pPr>
      <w:r>
        <w:t>MiniMessage support, including all standard MiniMessage tags.</w:t>
      </w:r>
    </w:p>
    <w:p>
      <w:pPr>
        <w:pStyle w:val="ListBullet"/>
      </w:pPr>
      <w:r>
        <w:t>Internal placeholders and PlaceholderAPI placeholders.</w:t>
      </w:r>
    </w:p>
    <w:p>
      <w:pPr>
        <w:pStyle w:val="ListBullet"/>
      </w:pPr>
      <w:r>
        <w:t>Multi-line messages for MOTD, broadcasts, rules, mail, and notifications.</w:t>
      </w:r>
    </w:p>
    <w:p>
      <w:pPr>
        <w:pStyle w:val="ListBullet"/>
      </w:pPr>
      <w:r>
        <w:t>Optional sounds, click events, hover events, and actionbar/title routing.</w:t>
      </w:r>
    </w:p>
    <w:p>
      <w:pPr>
        <w:pStyle w:val="CodeBlock"/>
      </w:pPr>
      <w:r>
        <w:rPr>
          <w:rFonts w:ascii="Consolas" w:hAnsi="Consolas" w:eastAsia="Consolas"/>
          <w:sz w:val="17"/>
        </w:rPr>
        <w:t>Raw Message</w:t>
      </w:r>
      <w:r>
        <w:br/>
      </w:r>
      <w:r>
        <w:rPr>
          <w:rFonts w:ascii="Consolas" w:hAnsi="Consolas" w:eastAsia="Consolas"/>
          <w:sz w:val="17"/>
        </w:rPr>
        <w:t>→ Internal Placeholder Resolver</w:t>
      </w:r>
      <w:r>
        <w:br/>
      </w:r>
      <w:r>
        <w:rPr>
          <w:rFonts w:ascii="Consolas" w:hAnsi="Consolas" w:eastAsia="Consolas"/>
          <w:sz w:val="17"/>
        </w:rPr>
        <w:t>→ PlaceholderAPI Resolver</w:t>
      </w:r>
      <w:r>
        <w:br/>
      </w:r>
      <w:r>
        <w:rPr>
          <w:rFonts w:ascii="Consolas" w:hAnsi="Consolas" w:eastAsia="Consolas"/>
          <w:sz w:val="17"/>
        </w:rPr>
        <w:t>→ Color Parser</w:t>
      </w:r>
      <w:r>
        <w:br/>
      </w:r>
      <w:r>
        <w:rPr>
          <w:rFonts w:ascii="Consolas" w:hAnsi="Consolas" w:eastAsia="Consolas"/>
          <w:sz w:val="17"/>
        </w:rPr>
        <w:t>→ MiniMessage Parser</w:t>
      </w:r>
      <w:r>
        <w:br/>
      </w:r>
      <w:r>
        <w:rPr>
          <w:rFonts w:ascii="Consolas" w:hAnsi="Consolas" w:eastAsia="Consolas"/>
          <w:sz w:val="17"/>
        </w:rPr>
        <w:t>→ Audience Sender</w:t>
      </w:r>
    </w:p>
    <w:p>
      <w:pPr>
        <w:pStyle w:val="Heading1"/>
      </w:pPr>
      <w:r>
        <w:t>9. Integrations</w:t>
      </w:r>
    </w:p>
    <w:tbl>
      <w:tblPr>
        <w:tblStyle w:val="MysticTable"/>
        <w:tblW w:type="auto" w:w="0"/>
        <w:jc w:val="center"/>
        <w:tblLook w:firstColumn="1" w:firstRow="1" w:lastColumn="0" w:lastRow="0" w:noHBand="0" w:noVBand="1" w:val="04A0"/>
      </w:tblPr>
      <w:tblGrid>
        <w:gridCol w:w="5112"/>
        <w:gridCol w:w="5112"/>
      </w:tblGrid>
      <w:tr>
        <w:tc>
          <w:tcPr>
            <w:tcW w:type="dxa" w:w="2160"/>
            <w:shd w:fill="2F2A56"/>
          </w:tcPr>
          <w:p>
            <w:r>
              <w:rPr>
                <w:color w:val="FFFFFF"/>
              </w:rPr>
            </w:r>
            <w:r>
              <w:rPr>
                <w:b/>
                <w:color w:val="FFFFFF"/>
                <w:sz w:val="18"/>
              </w:rPr>
              <w:t>Integration</w:t>
            </w:r>
          </w:p>
        </w:tc>
        <w:tc>
          <w:tcPr>
            <w:tcW w:type="dxa" w:w="8496"/>
            <w:shd w:fill="2F2A56"/>
          </w:tcPr>
          <w:p>
            <w:r>
              <w:rPr>
                <w:color w:val="FFFFFF"/>
              </w:rPr>
            </w:r>
            <w:r>
              <w:rPr>
                <w:b/>
                <w:color w:val="FFFFFF"/>
                <w:sz w:val="18"/>
              </w:rPr>
              <w:t>Use Cases</w:t>
            </w:r>
          </w:p>
        </w:tc>
      </w:tr>
      <w:tr>
        <w:tc>
          <w:tcPr>
            <w:tcW w:type="dxa" w:w="2160"/>
            <w:vAlign w:val="top"/>
          </w:tcPr>
          <w:p>
            <w:r/>
            <w:r>
              <w:rPr>
                <w:b w:val="0"/>
                <w:sz w:val="18"/>
              </w:rPr>
              <w:t>LuckPerms</w:t>
            </w:r>
          </w:p>
        </w:tc>
        <w:tc>
          <w:tcPr>
            <w:tcW w:type="dxa" w:w="8496"/>
            <w:vAlign w:val="top"/>
          </w:tcPr>
          <w:p>
            <w:r/>
            <w:r>
              <w:rPr>
                <w:b w:val="0"/>
                <w:sz w:val="18"/>
              </w:rPr>
              <w:t>Permission checks, group/rank placeholders, context permissions, per-rank limits for homes, warps, mail, channels, colors, and bypass permissions.</w:t>
            </w:r>
          </w:p>
        </w:tc>
      </w:tr>
      <w:tr>
        <w:tc>
          <w:tcPr>
            <w:tcW w:type="dxa" w:w="2160"/>
            <w:vAlign w:val="top"/>
          </w:tcPr>
          <w:p>
            <w:r/>
            <w:r>
              <w:rPr>
                <w:b w:val="0"/>
                <w:sz w:val="18"/>
              </w:rPr>
              <w:t>PlaceholderAPI</w:t>
            </w:r>
          </w:p>
        </w:tc>
        <w:tc>
          <w:tcPr>
            <w:tcW w:type="dxa" w:w="8496"/>
            <w:vAlign w:val="top"/>
          </w:tcPr>
          <w:p>
            <w:r/>
            <w:r>
              <w:rPr>
                <w:b w:val="0"/>
                <w:sz w:val="18"/>
              </w:rPr>
              <w:t>Consumes external placeholders and exposes Mystic Essentials placeholders such as playtime, AFK status, unread mail, homes count, and current channel.</w:t>
            </w:r>
          </w:p>
        </w:tc>
      </w:tr>
      <w:tr>
        <w:tc>
          <w:tcPr>
            <w:tcW w:type="dxa" w:w="2160"/>
            <w:vAlign w:val="top"/>
          </w:tcPr>
          <w:p>
            <w:r/>
            <w:r>
              <w:rPr>
                <w:b w:val="0"/>
                <w:sz w:val="18"/>
              </w:rPr>
              <w:t>VaultUnlocked</w:t>
            </w:r>
          </w:p>
        </w:tc>
        <w:tc>
          <w:tcPr>
            <w:tcW w:type="dxa" w:w="8496"/>
            <w:vAlign w:val="top"/>
          </w:tcPr>
          <w:p>
            <w:r/>
            <w:r>
              <w:rPr>
                <w:b w:val="0"/>
                <w:sz w:val="18"/>
              </w:rPr>
              <w:t>Paid warps, player warp creation fees, teleport costs, mail fees, AFK reward payouts, and future economy features.</w:t>
            </w:r>
          </w:p>
        </w:tc>
      </w:tr>
    </w:tbl>
    <w:p>
      <w:pPr>
        <w:pStyle w:val="Heading1"/>
      </w:pPr>
      <w:r>
        <w:t>10. Mail Module</w:t>
      </w:r>
    </w:p>
    <w:p>
      <w:r>
        <w:t>The Mail Module handles virtual mail sending, reading, deletion, and permission-gated bulk mail. It should support online and offline players.</w:t>
      </w:r>
    </w:p>
    <w:p>
      <w:pPr>
        <w:pStyle w:val="ListBullet"/>
      </w:pPr>
      <w:r>
        <w:t>Send mail to online or offline players.</w:t>
      </w:r>
    </w:p>
    <w:p>
      <w:pPr>
        <w:pStyle w:val="ListBullet"/>
      </w:pPr>
      <w:r>
        <w:t>Send server mail or admin mail.</w:t>
      </w:r>
    </w:p>
    <w:p>
      <w:pPr>
        <w:pStyle w:val="ListBullet"/>
      </w:pPr>
      <w:r>
        <w:t>Send permission-gated mail to all users.</w:t>
      </w:r>
    </w:p>
    <w:p>
      <w:pPr>
        <w:pStyle w:val="ListBullet"/>
      </w:pPr>
      <w:r>
        <w:t>Track read/unread state.</w:t>
      </w:r>
    </w:p>
    <w:p>
      <w:pPr>
        <w:pStyle w:val="ListBullet"/>
      </w:pPr>
      <w:r>
        <w:t>Support expiration and cleanup.</w:t>
      </w:r>
    </w:p>
    <w:p>
      <w:pPr>
        <w:pStyle w:val="ListBullet"/>
      </w:pPr>
      <w:r>
        <w:t>Allow offline private messages from the Chat module to become mail when configured.</w:t>
      </w:r>
    </w:p>
    <w:tbl>
      <w:tblPr>
        <w:tblStyle w:val="MysticTable"/>
        <w:tblW w:type="auto" w:w="0"/>
        <w:jc w:val="center"/>
        <w:tblLook w:firstColumn="1" w:firstRow="1" w:lastColumn="0" w:lastRow="0" w:noHBand="0" w:noVBand="1" w:val="04A0"/>
      </w:tblPr>
      <w:tblGrid>
        <w:gridCol w:w="5112"/>
        <w:gridCol w:w="5112"/>
      </w:tblGrid>
      <w:tr>
        <w:tc>
          <w:tcPr>
            <w:tcW w:type="dxa" w:w="3456"/>
            <w:shd w:fill="2F2A56"/>
          </w:tcPr>
          <w:p>
            <w:r>
              <w:rPr>
                <w:color w:val="FFFFFF"/>
              </w:rPr>
            </w:r>
            <w:r>
              <w:rPr>
                <w:b/>
                <w:color w:val="FFFFFF"/>
                <w:sz w:val="18"/>
              </w:rPr>
              <w:t>Commands</w:t>
            </w:r>
          </w:p>
        </w:tc>
        <w:tc>
          <w:tcPr>
            <w:tcW w:type="dxa" w:w="7200"/>
            <w:shd w:fill="2F2A56"/>
          </w:tcPr>
          <w:p>
            <w:r>
              <w:rPr>
                <w:color w:val="FFFFFF"/>
              </w:rPr>
            </w:r>
            <w:r>
              <w:rPr>
                <w:b/>
                <w:color w:val="FFFFFF"/>
                <w:sz w:val="18"/>
              </w:rPr>
              <w:t>Description</w:t>
            </w:r>
          </w:p>
        </w:tc>
      </w:tr>
      <w:tr>
        <w:tc>
          <w:tcPr>
            <w:tcW w:type="dxa" w:w="3456"/>
            <w:vAlign w:val="top"/>
          </w:tcPr>
          <w:p>
            <w:r/>
            <w:r>
              <w:rPr>
                <w:b w:val="0"/>
                <w:sz w:val="18"/>
              </w:rPr>
              <w:t>/mail</w:t>
            </w:r>
          </w:p>
        </w:tc>
        <w:tc>
          <w:tcPr>
            <w:tcW w:type="dxa" w:w="7200"/>
            <w:vAlign w:val="top"/>
          </w:tcPr>
          <w:p>
            <w:r/>
            <w:r>
              <w:rPr>
                <w:b w:val="0"/>
                <w:sz w:val="18"/>
              </w:rPr>
              <w:t>Open mail menu or list inbox.</w:t>
            </w:r>
          </w:p>
        </w:tc>
      </w:tr>
      <w:tr>
        <w:tc>
          <w:tcPr>
            <w:tcW w:type="dxa" w:w="3456"/>
            <w:vAlign w:val="top"/>
          </w:tcPr>
          <w:p>
            <w:r/>
            <w:r>
              <w:rPr>
                <w:b w:val="0"/>
                <w:sz w:val="18"/>
              </w:rPr>
              <w:t>/mail inbox</w:t>
            </w:r>
          </w:p>
        </w:tc>
        <w:tc>
          <w:tcPr>
            <w:tcW w:type="dxa" w:w="7200"/>
            <w:vAlign w:val="top"/>
          </w:tcPr>
          <w:p>
            <w:r/>
            <w:r>
              <w:rPr>
                <w:b w:val="0"/>
                <w:sz w:val="18"/>
              </w:rPr>
              <w:t>View received mail.</w:t>
            </w:r>
          </w:p>
        </w:tc>
      </w:tr>
      <w:tr>
        <w:tc>
          <w:tcPr>
            <w:tcW w:type="dxa" w:w="3456"/>
            <w:vAlign w:val="top"/>
          </w:tcPr>
          <w:p>
            <w:r/>
            <w:r>
              <w:rPr>
                <w:b w:val="0"/>
                <w:sz w:val="18"/>
              </w:rPr>
              <w:t>/mail read &lt;id&gt;</w:t>
            </w:r>
          </w:p>
        </w:tc>
        <w:tc>
          <w:tcPr>
            <w:tcW w:type="dxa" w:w="7200"/>
            <w:vAlign w:val="top"/>
          </w:tcPr>
          <w:p>
            <w:r/>
            <w:r>
              <w:rPr>
                <w:b w:val="0"/>
                <w:sz w:val="18"/>
              </w:rPr>
              <w:t>Read a mail item.</w:t>
            </w:r>
          </w:p>
        </w:tc>
      </w:tr>
      <w:tr>
        <w:tc>
          <w:tcPr>
            <w:tcW w:type="dxa" w:w="3456"/>
            <w:vAlign w:val="top"/>
          </w:tcPr>
          <w:p>
            <w:r/>
            <w:r>
              <w:rPr>
                <w:b w:val="0"/>
                <w:sz w:val="18"/>
              </w:rPr>
              <w:t>/mail send &lt;player&gt; &lt;message&gt;</w:t>
            </w:r>
          </w:p>
        </w:tc>
        <w:tc>
          <w:tcPr>
            <w:tcW w:type="dxa" w:w="7200"/>
            <w:vAlign w:val="top"/>
          </w:tcPr>
          <w:p>
            <w:r/>
            <w:r>
              <w:rPr>
                <w:b w:val="0"/>
                <w:sz w:val="18"/>
              </w:rPr>
              <w:t>Send mail to a player.</w:t>
            </w:r>
          </w:p>
        </w:tc>
      </w:tr>
      <w:tr>
        <w:tc>
          <w:tcPr>
            <w:tcW w:type="dxa" w:w="3456"/>
            <w:vAlign w:val="top"/>
          </w:tcPr>
          <w:p>
            <w:r/>
            <w:r>
              <w:rPr>
                <w:b w:val="0"/>
                <w:sz w:val="18"/>
              </w:rPr>
              <w:t>/mail sendall &lt;message&gt;</w:t>
            </w:r>
          </w:p>
        </w:tc>
        <w:tc>
          <w:tcPr>
            <w:tcW w:type="dxa" w:w="7200"/>
            <w:vAlign w:val="top"/>
          </w:tcPr>
          <w:p>
            <w:r/>
            <w:r>
              <w:rPr>
                <w:b w:val="0"/>
                <w:sz w:val="18"/>
              </w:rPr>
              <w:t>Send mail to all permitted recipients.</w:t>
            </w:r>
          </w:p>
        </w:tc>
      </w:tr>
      <w:tr>
        <w:tc>
          <w:tcPr>
            <w:tcW w:type="dxa" w:w="3456"/>
            <w:vAlign w:val="top"/>
          </w:tcPr>
          <w:p>
            <w:r/>
            <w:r>
              <w:rPr>
                <w:b w:val="0"/>
                <w:sz w:val="18"/>
              </w:rPr>
              <w:t>/mail delete &lt;id&gt;</w:t>
            </w:r>
          </w:p>
        </w:tc>
        <w:tc>
          <w:tcPr>
            <w:tcW w:type="dxa" w:w="7200"/>
            <w:vAlign w:val="top"/>
          </w:tcPr>
          <w:p>
            <w:r/>
            <w:r>
              <w:rPr>
                <w:b w:val="0"/>
                <w:sz w:val="18"/>
              </w:rPr>
              <w:t>Delete a mail item.</w:t>
            </w:r>
          </w:p>
        </w:tc>
      </w:tr>
      <w:tr>
        <w:tc>
          <w:tcPr>
            <w:tcW w:type="dxa" w:w="3456"/>
            <w:vAlign w:val="top"/>
          </w:tcPr>
          <w:p>
            <w:r/>
            <w:r>
              <w:rPr>
                <w:b w:val="0"/>
                <w:sz w:val="18"/>
              </w:rPr>
              <w:t>/mail clear</w:t>
            </w:r>
          </w:p>
        </w:tc>
        <w:tc>
          <w:tcPr>
            <w:tcW w:type="dxa" w:w="7200"/>
            <w:vAlign w:val="top"/>
          </w:tcPr>
          <w:p>
            <w:r/>
            <w:r>
              <w:rPr>
                <w:b w:val="0"/>
                <w:sz w:val="18"/>
              </w:rPr>
              <w:t>Clear inbox.</w:t>
            </w:r>
          </w:p>
        </w:tc>
      </w:tr>
    </w:tbl>
    <w:tbl>
      <w:tblPr>
        <w:tblStyle w:val="MysticTable"/>
        <w:tblW w:type="auto" w:w="0"/>
        <w:jc w:val="center"/>
        <w:tblLook w:firstColumn="1" w:firstRow="1" w:lastColumn="0" w:lastRow="0" w:noHBand="0" w:noVBand="1" w:val="04A0"/>
      </w:tblPr>
      <w:tblGrid>
        <w:gridCol w:w="5112"/>
        <w:gridCol w:w="5112"/>
      </w:tblGrid>
      <w:tr>
        <w:tc>
          <w:tcPr>
            <w:tcW w:type="dxa" w:w="4608"/>
            <w:shd w:fill="2F2A56"/>
          </w:tcPr>
          <w:p>
            <w:r>
              <w:rPr>
                <w:color w:val="FFFFFF"/>
              </w:rPr>
            </w:r>
            <w:r>
              <w:rPr>
                <w:b/>
                <w:color w:val="FFFFFF"/>
                <w:sz w:val="18"/>
              </w:rPr>
              <w:t>Permissions</w:t>
            </w:r>
          </w:p>
        </w:tc>
        <w:tc>
          <w:tcPr>
            <w:tcW w:type="dxa" w:w="6048"/>
            <w:shd w:fill="2F2A56"/>
          </w:tcPr>
          <w:p>
            <w:r>
              <w:rPr>
                <w:color w:val="FFFFFF"/>
              </w:rPr>
            </w:r>
            <w:r>
              <w:rPr>
                <w:b/>
                <w:color w:val="FFFFFF"/>
                <w:sz w:val="18"/>
              </w:rPr>
              <w:t>Purpose</w:t>
            </w:r>
          </w:p>
        </w:tc>
      </w:tr>
      <w:tr>
        <w:tc>
          <w:tcPr>
            <w:tcW w:type="dxa" w:w="4608"/>
            <w:vAlign w:val="top"/>
          </w:tcPr>
          <w:p>
            <w:r/>
            <w:r>
              <w:rPr>
                <w:b w:val="0"/>
                <w:sz w:val="18"/>
              </w:rPr>
              <w:t>mysticessentials.mail.use</w:t>
            </w:r>
          </w:p>
        </w:tc>
        <w:tc>
          <w:tcPr>
            <w:tcW w:type="dxa" w:w="6048"/>
            <w:vAlign w:val="top"/>
          </w:tcPr>
          <w:p>
            <w:r/>
            <w:r>
              <w:rPr>
                <w:b w:val="0"/>
                <w:sz w:val="18"/>
              </w:rPr>
              <w:t>Allows viewing mail.</w:t>
            </w:r>
          </w:p>
        </w:tc>
      </w:tr>
      <w:tr>
        <w:tc>
          <w:tcPr>
            <w:tcW w:type="dxa" w:w="4608"/>
            <w:vAlign w:val="top"/>
          </w:tcPr>
          <w:p>
            <w:r/>
            <w:r>
              <w:rPr>
                <w:b w:val="0"/>
                <w:sz w:val="18"/>
              </w:rPr>
              <w:t>mysticessentials.mail.send</w:t>
            </w:r>
          </w:p>
        </w:tc>
        <w:tc>
          <w:tcPr>
            <w:tcW w:type="dxa" w:w="6048"/>
            <w:vAlign w:val="top"/>
          </w:tcPr>
          <w:p>
            <w:r/>
            <w:r>
              <w:rPr>
                <w:b w:val="0"/>
                <w:sz w:val="18"/>
              </w:rPr>
              <w:t>Allows sending mail.</w:t>
            </w:r>
          </w:p>
        </w:tc>
      </w:tr>
      <w:tr>
        <w:tc>
          <w:tcPr>
            <w:tcW w:type="dxa" w:w="4608"/>
            <w:vAlign w:val="top"/>
          </w:tcPr>
          <w:p>
            <w:r/>
            <w:r>
              <w:rPr>
                <w:b w:val="0"/>
                <w:sz w:val="18"/>
              </w:rPr>
              <w:t>mysticessentials.mail.send.offline</w:t>
            </w:r>
          </w:p>
        </w:tc>
        <w:tc>
          <w:tcPr>
            <w:tcW w:type="dxa" w:w="6048"/>
            <w:vAlign w:val="top"/>
          </w:tcPr>
          <w:p>
            <w:r/>
            <w:r>
              <w:rPr>
                <w:b w:val="0"/>
                <w:sz w:val="18"/>
              </w:rPr>
              <w:t>Allows sending to offline players.</w:t>
            </w:r>
          </w:p>
        </w:tc>
      </w:tr>
      <w:tr>
        <w:tc>
          <w:tcPr>
            <w:tcW w:type="dxa" w:w="4608"/>
            <w:vAlign w:val="top"/>
          </w:tcPr>
          <w:p>
            <w:r/>
            <w:r>
              <w:rPr>
                <w:b w:val="0"/>
                <w:sz w:val="18"/>
              </w:rPr>
              <w:t>mysticessentials.mail.send.all</w:t>
            </w:r>
          </w:p>
        </w:tc>
        <w:tc>
          <w:tcPr>
            <w:tcW w:type="dxa" w:w="6048"/>
            <w:vAlign w:val="top"/>
          </w:tcPr>
          <w:p>
            <w:r/>
            <w:r>
              <w:rPr>
                <w:b w:val="0"/>
                <w:sz w:val="18"/>
              </w:rPr>
              <w:t>Allows sending bulk mail.</w:t>
            </w:r>
          </w:p>
        </w:tc>
      </w:tr>
      <w:tr>
        <w:tc>
          <w:tcPr>
            <w:tcW w:type="dxa" w:w="4608"/>
            <w:vAlign w:val="top"/>
          </w:tcPr>
          <w:p>
            <w:r/>
            <w:r>
              <w:rPr>
                <w:b w:val="0"/>
                <w:sz w:val="18"/>
              </w:rPr>
              <w:t>mysticessentials.mail.admin</w:t>
            </w:r>
          </w:p>
        </w:tc>
        <w:tc>
          <w:tcPr>
            <w:tcW w:type="dxa" w:w="6048"/>
            <w:vAlign w:val="top"/>
          </w:tcPr>
          <w:p>
            <w:r/>
            <w:r>
              <w:rPr>
                <w:b w:val="0"/>
                <w:sz w:val="18"/>
              </w:rPr>
              <w:t>Admin mail control.</w:t>
            </w:r>
          </w:p>
        </w:tc>
      </w:tr>
      <w:tr>
        <w:tc>
          <w:tcPr>
            <w:tcW w:type="dxa" w:w="4608"/>
            <w:vAlign w:val="top"/>
          </w:tcPr>
          <w:p>
            <w:r/>
            <w:r>
              <w:rPr>
                <w:b w:val="0"/>
                <w:sz w:val="18"/>
              </w:rPr>
              <w:t>mysticessentials.mail.bypass.cooldown</w:t>
            </w:r>
          </w:p>
        </w:tc>
        <w:tc>
          <w:tcPr>
            <w:tcW w:type="dxa" w:w="6048"/>
            <w:vAlign w:val="top"/>
          </w:tcPr>
          <w:p>
            <w:r/>
            <w:r>
              <w:rPr>
                <w:b w:val="0"/>
                <w:sz w:val="18"/>
              </w:rPr>
              <w:t>Bypasses mail cooldowns.</w:t>
            </w:r>
          </w:p>
        </w:tc>
      </w:tr>
    </w:tbl>
    <w:p>
      <w:pPr>
        <w:pStyle w:val="Heading1"/>
      </w:pPr>
      <w:r>
        <w:t>11. Spawn Module and Homes Submodule</w:t>
      </w:r>
    </w:p>
    <w:p>
      <w:r>
        <w:t>Spawn should manage global spawn, world spawns, first join teleport, and respawn priority. Homes are a submodule because they belong to spawn/respawn logic but use Teleportation services.</w:t>
      </w:r>
    </w:p>
    <w:p>
      <w:pPr>
        <w:pStyle w:val="CodeBlock"/>
      </w:pPr>
      <w:r>
        <w:rPr>
          <w:rFonts w:ascii="Consolas" w:hAnsi="Consolas" w:eastAsia="Consolas"/>
          <w:sz w:val="17"/>
        </w:rPr>
        <w:t>Respawn Priority Example</w:t>
      </w:r>
      <w:r>
        <w:br/>
      </w:r>
      <w:r>
        <w:rPr>
          <w:rFonts w:ascii="Consolas" w:hAnsi="Consolas" w:eastAsia="Consolas"/>
          <w:sz w:val="17"/>
        </w:rPr>
        <w:t>1. Bed</w:t>
      </w:r>
      <w:r>
        <w:br/>
      </w:r>
      <w:r>
        <w:rPr>
          <w:rFonts w:ascii="Consolas" w:hAnsi="Consolas" w:eastAsia="Consolas"/>
          <w:sz w:val="17"/>
        </w:rPr>
        <w:t>2. Home</w:t>
      </w:r>
      <w:r>
        <w:br/>
      </w:r>
      <w:r>
        <w:rPr>
          <w:rFonts w:ascii="Consolas" w:hAnsi="Consolas" w:eastAsia="Consolas"/>
          <w:sz w:val="17"/>
        </w:rPr>
        <w:t>3. World Spawn</w:t>
      </w:r>
      <w:r>
        <w:br/>
      </w:r>
      <w:r>
        <w:rPr>
          <w:rFonts w:ascii="Consolas" w:hAnsi="Consolas" w:eastAsia="Consolas"/>
          <w:sz w:val="17"/>
        </w:rPr>
        <w:t>4. Global Spawn</w:t>
      </w:r>
      <w:r>
        <w:br/>
      </w:r>
      <w:r>
        <w:rPr>
          <w:rFonts w:ascii="Consolas" w:hAnsi="Consolas" w:eastAsia="Consolas"/>
          <w:sz w:val="17"/>
        </w:rPr>
        <w:t>5. Default Game Spawn</w:t>
      </w:r>
    </w:p>
    <w:p>
      <w:pPr>
        <w:pStyle w:val="ListBullet"/>
      </w:pPr>
      <w:r>
        <w:t>Global spawn can be toggled on or off.</w:t>
      </w:r>
    </w:p>
    <w:p>
      <w:pPr>
        <w:pStyle w:val="ListBullet"/>
      </w:pPr>
      <w:r>
        <w:t>Per-world spawn can be toggled on or off.</w:t>
      </w:r>
    </w:p>
    <w:p>
      <w:pPr>
        <w:pStyle w:val="ListBullet"/>
      </w:pPr>
      <w:r>
        <w:t>First join teleport can be enabled.</w:t>
      </w:r>
    </w:p>
    <w:p>
      <w:pPr>
        <w:pStyle w:val="ListBullet"/>
      </w:pPr>
      <w:r>
        <w:t>Join teleport can be enabled separately.</w:t>
      </w:r>
    </w:p>
    <w:p>
      <w:pPr>
        <w:pStyle w:val="ListBullet"/>
      </w:pPr>
      <w:r>
        <w:t>Home limits should be controlled by permissions.</w:t>
      </w:r>
    </w:p>
    <w:p>
      <w:pPr>
        <w:pStyle w:val="ListBullet"/>
      </w:pPr>
      <w:r>
        <w:t>Home teleporting must use the Teleportation Module for warmup and cooldown rules.</w:t>
      </w:r>
    </w:p>
    <w:tbl>
      <w:tblPr>
        <w:tblStyle w:val="MysticTable"/>
        <w:tblW w:type="auto" w:w="0"/>
        <w:jc w:val="center"/>
        <w:tblLook w:firstColumn="1" w:firstRow="1" w:lastColumn="0" w:lastRow="0" w:noHBand="0" w:noVBand="1" w:val="04A0"/>
      </w:tblPr>
      <w:tblGrid>
        <w:gridCol w:w="5112"/>
        <w:gridCol w:w="5112"/>
      </w:tblGrid>
      <w:tr>
        <w:tc>
          <w:tcPr>
            <w:tcW w:type="dxa" w:w="3312"/>
            <w:shd w:fill="2F2A56"/>
          </w:tcPr>
          <w:p>
            <w:r>
              <w:rPr>
                <w:color w:val="FFFFFF"/>
              </w:rPr>
            </w:r>
            <w:r>
              <w:rPr>
                <w:b/>
                <w:color w:val="FFFFFF"/>
                <w:sz w:val="18"/>
              </w:rPr>
              <w:t>Commands</w:t>
            </w:r>
          </w:p>
        </w:tc>
        <w:tc>
          <w:tcPr>
            <w:tcW w:type="dxa" w:w="7344"/>
            <w:shd w:fill="2F2A56"/>
          </w:tcPr>
          <w:p>
            <w:r>
              <w:rPr>
                <w:color w:val="FFFFFF"/>
              </w:rPr>
            </w:r>
            <w:r>
              <w:rPr>
                <w:b/>
                <w:color w:val="FFFFFF"/>
                <w:sz w:val="18"/>
              </w:rPr>
              <w:t>Description</w:t>
            </w:r>
          </w:p>
        </w:tc>
      </w:tr>
      <w:tr>
        <w:tc>
          <w:tcPr>
            <w:tcW w:type="dxa" w:w="3312"/>
            <w:vAlign w:val="top"/>
          </w:tcPr>
          <w:p>
            <w:r/>
            <w:r>
              <w:rPr>
                <w:b w:val="0"/>
                <w:sz w:val="18"/>
              </w:rPr>
              <w:t>/spawn</w:t>
            </w:r>
          </w:p>
        </w:tc>
        <w:tc>
          <w:tcPr>
            <w:tcW w:type="dxa" w:w="7344"/>
            <w:vAlign w:val="top"/>
          </w:tcPr>
          <w:p>
            <w:r/>
            <w:r>
              <w:rPr>
                <w:b w:val="0"/>
                <w:sz w:val="18"/>
              </w:rPr>
              <w:t>Teleport to the configured spawn.</w:t>
            </w:r>
          </w:p>
        </w:tc>
      </w:tr>
      <w:tr>
        <w:tc>
          <w:tcPr>
            <w:tcW w:type="dxa" w:w="3312"/>
            <w:vAlign w:val="top"/>
          </w:tcPr>
          <w:p>
            <w:r/>
            <w:r>
              <w:rPr>
                <w:b w:val="0"/>
                <w:sz w:val="18"/>
              </w:rPr>
              <w:t>/setspawn</w:t>
            </w:r>
          </w:p>
        </w:tc>
        <w:tc>
          <w:tcPr>
            <w:tcW w:type="dxa" w:w="7344"/>
            <w:vAlign w:val="top"/>
          </w:tcPr>
          <w:p>
            <w:r/>
            <w:r>
              <w:rPr>
                <w:b w:val="0"/>
                <w:sz w:val="18"/>
              </w:rPr>
              <w:t>Set global spawn.</w:t>
            </w:r>
          </w:p>
        </w:tc>
      </w:tr>
      <w:tr>
        <w:tc>
          <w:tcPr>
            <w:tcW w:type="dxa" w:w="3312"/>
            <w:vAlign w:val="top"/>
          </w:tcPr>
          <w:p>
            <w:r/>
            <w:r>
              <w:rPr>
                <w:b w:val="0"/>
                <w:sz w:val="18"/>
              </w:rPr>
              <w:t>/worldspawn</w:t>
            </w:r>
          </w:p>
        </w:tc>
        <w:tc>
          <w:tcPr>
            <w:tcW w:type="dxa" w:w="7344"/>
            <w:vAlign w:val="top"/>
          </w:tcPr>
          <w:p>
            <w:r/>
            <w:r>
              <w:rPr>
                <w:b w:val="0"/>
                <w:sz w:val="18"/>
              </w:rPr>
              <w:t>Teleport to world spawn.</w:t>
            </w:r>
          </w:p>
        </w:tc>
      </w:tr>
      <w:tr>
        <w:tc>
          <w:tcPr>
            <w:tcW w:type="dxa" w:w="3312"/>
            <w:vAlign w:val="top"/>
          </w:tcPr>
          <w:p>
            <w:r/>
            <w:r>
              <w:rPr>
                <w:b w:val="0"/>
                <w:sz w:val="18"/>
              </w:rPr>
              <w:t>/setworldspawn</w:t>
            </w:r>
          </w:p>
        </w:tc>
        <w:tc>
          <w:tcPr>
            <w:tcW w:type="dxa" w:w="7344"/>
            <w:vAlign w:val="top"/>
          </w:tcPr>
          <w:p>
            <w:r/>
            <w:r>
              <w:rPr>
                <w:b w:val="0"/>
                <w:sz w:val="18"/>
              </w:rPr>
              <w:t>Set current world spawn.</w:t>
            </w:r>
          </w:p>
        </w:tc>
      </w:tr>
      <w:tr>
        <w:tc>
          <w:tcPr>
            <w:tcW w:type="dxa" w:w="3312"/>
            <w:vAlign w:val="top"/>
          </w:tcPr>
          <w:p>
            <w:r/>
            <w:r>
              <w:rPr>
                <w:b w:val="0"/>
                <w:sz w:val="18"/>
              </w:rPr>
              <w:t>/home &lt;name&gt;</w:t>
            </w:r>
          </w:p>
        </w:tc>
        <w:tc>
          <w:tcPr>
            <w:tcW w:type="dxa" w:w="7344"/>
            <w:vAlign w:val="top"/>
          </w:tcPr>
          <w:p>
            <w:r/>
            <w:r>
              <w:rPr>
                <w:b w:val="0"/>
                <w:sz w:val="18"/>
              </w:rPr>
              <w:t>Teleport to a saved home.</w:t>
            </w:r>
          </w:p>
        </w:tc>
      </w:tr>
      <w:tr>
        <w:tc>
          <w:tcPr>
            <w:tcW w:type="dxa" w:w="3312"/>
            <w:vAlign w:val="top"/>
          </w:tcPr>
          <w:p>
            <w:r/>
            <w:r>
              <w:rPr>
                <w:b w:val="0"/>
                <w:sz w:val="18"/>
              </w:rPr>
              <w:t>/sethome &lt;name&gt;</w:t>
            </w:r>
          </w:p>
        </w:tc>
        <w:tc>
          <w:tcPr>
            <w:tcW w:type="dxa" w:w="7344"/>
            <w:vAlign w:val="top"/>
          </w:tcPr>
          <w:p>
            <w:r/>
            <w:r>
              <w:rPr>
                <w:b w:val="0"/>
                <w:sz w:val="18"/>
              </w:rPr>
              <w:t>Create a home.</w:t>
            </w:r>
          </w:p>
        </w:tc>
      </w:tr>
      <w:tr>
        <w:tc>
          <w:tcPr>
            <w:tcW w:type="dxa" w:w="3312"/>
            <w:vAlign w:val="top"/>
          </w:tcPr>
          <w:p>
            <w:r/>
            <w:r>
              <w:rPr>
                <w:b w:val="0"/>
                <w:sz w:val="18"/>
              </w:rPr>
              <w:t>/delhome &lt;name&gt;</w:t>
            </w:r>
          </w:p>
        </w:tc>
        <w:tc>
          <w:tcPr>
            <w:tcW w:type="dxa" w:w="7344"/>
            <w:vAlign w:val="top"/>
          </w:tcPr>
          <w:p>
            <w:r/>
            <w:r>
              <w:rPr>
                <w:b w:val="0"/>
                <w:sz w:val="18"/>
              </w:rPr>
              <w:t>Delete a home.</w:t>
            </w:r>
          </w:p>
        </w:tc>
      </w:tr>
      <w:tr>
        <w:tc>
          <w:tcPr>
            <w:tcW w:type="dxa" w:w="3312"/>
            <w:vAlign w:val="top"/>
          </w:tcPr>
          <w:p>
            <w:r/>
            <w:r>
              <w:rPr>
                <w:b w:val="0"/>
                <w:sz w:val="18"/>
              </w:rPr>
              <w:t>/homes</w:t>
            </w:r>
          </w:p>
        </w:tc>
        <w:tc>
          <w:tcPr>
            <w:tcW w:type="dxa" w:w="7344"/>
            <w:vAlign w:val="top"/>
          </w:tcPr>
          <w:p>
            <w:r/>
            <w:r>
              <w:rPr>
                <w:b w:val="0"/>
                <w:sz w:val="18"/>
              </w:rPr>
              <w:t>List homes.</w:t>
            </w:r>
          </w:p>
        </w:tc>
      </w:tr>
    </w:tbl>
    <w:p>
      <w:pPr>
        <w:pStyle w:val="Heading1"/>
      </w:pPr>
      <w:r>
        <w:t>12. Teleportation Module</w:t>
      </w:r>
    </w:p>
    <w:p>
      <w:r>
        <w:t>The Teleportation Module should be treated as a central service. Every module that teleports a player should call this module rather than implementing its own warmup and cooldown logic.</w:t>
      </w:r>
    </w:p>
    <w:p>
      <w:pPr>
        <w:pStyle w:val="CodeBlock"/>
      </w:pPr>
      <w:r>
        <w:rPr>
          <w:rFonts w:ascii="Consolas" w:hAnsi="Consolas" w:eastAsia="Consolas"/>
          <w:sz w:val="17"/>
        </w:rPr>
        <w:t>Teleport Request Flow</w:t>
      </w:r>
      <w:r>
        <w:br/>
      </w:r>
      <w:r>
        <w:rPr>
          <w:rFonts w:ascii="Consolas" w:hAnsi="Consolas" w:eastAsia="Consolas"/>
          <w:sz w:val="17"/>
        </w:rPr>
        <w:t>Permission Check</w:t>
      </w:r>
      <w:r>
        <w:br/>
      </w:r>
      <w:r>
        <w:rPr>
          <w:rFonts w:ascii="Consolas" w:hAnsi="Consolas" w:eastAsia="Consolas"/>
          <w:sz w:val="17"/>
        </w:rPr>
        <w:t>→ Cost Check</w:t>
      </w:r>
      <w:r>
        <w:br/>
      </w:r>
      <w:r>
        <w:rPr>
          <w:rFonts w:ascii="Consolas" w:hAnsi="Consolas" w:eastAsia="Consolas"/>
          <w:sz w:val="17"/>
        </w:rPr>
        <w:t>→ Cooldown Check</w:t>
      </w:r>
      <w:r>
        <w:br/>
      </w:r>
      <w:r>
        <w:rPr>
          <w:rFonts w:ascii="Consolas" w:hAnsi="Consolas" w:eastAsia="Consolas"/>
          <w:sz w:val="17"/>
        </w:rPr>
        <w:t>→ Warmup Start</w:t>
      </w:r>
      <w:r>
        <w:br/>
      </w:r>
      <w:r>
        <w:rPr>
          <w:rFonts w:ascii="Consolas" w:hAnsi="Consolas" w:eastAsia="Consolas"/>
          <w:sz w:val="17"/>
        </w:rPr>
        <w:t>→ Movement/Damage/Combat Cancellation Check</w:t>
      </w:r>
      <w:r>
        <w:br/>
      </w:r>
      <w:r>
        <w:rPr>
          <w:rFonts w:ascii="Consolas" w:hAnsi="Consolas" w:eastAsia="Consolas"/>
          <w:sz w:val="17"/>
        </w:rPr>
        <w:t>→ Teleport Execute</w:t>
      </w:r>
      <w:r>
        <w:br/>
      </w:r>
      <w:r>
        <w:rPr>
          <w:rFonts w:ascii="Consolas" w:hAnsi="Consolas" w:eastAsia="Consolas"/>
          <w:sz w:val="17"/>
        </w:rPr>
        <w:t>→ Cooldown Apply</w:t>
      </w:r>
      <w:r>
        <w:br/>
      </w:r>
      <w:r>
        <w:rPr>
          <w:rFonts w:ascii="Consolas" w:hAnsi="Consolas" w:eastAsia="Consolas"/>
          <w:sz w:val="17"/>
        </w:rPr>
        <w:t>→ Event Fire</w:t>
      </w:r>
    </w:p>
    <w:p>
      <w:pPr>
        <w:pStyle w:val="ListBullet"/>
      </w:pPr>
      <w:r>
        <w:t>Handles all warmups and cooldowns for spawn, homes, warps, player warps, /back, /tpa, and future teleport features.</w:t>
      </w:r>
    </w:p>
    <w:p>
      <w:pPr>
        <w:pStyle w:val="ListBullet"/>
      </w:pPr>
      <w:r>
        <w:t>Handles teleport requests and request expiration.</w:t>
      </w:r>
    </w:p>
    <w:p>
      <w:pPr>
        <w:pStyle w:val="ListBullet"/>
      </w:pPr>
      <w:r>
        <w:t>Supports cancel on move, damage, combat, world change, or logout.</w:t>
      </w:r>
    </w:p>
    <w:p>
      <w:pPr>
        <w:pStyle w:val="ListBullet"/>
      </w:pPr>
      <w:r>
        <w:t>Stores last known location and last teleported location.</w:t>
      </w:r>
    </w:p>
    <w:p>
      <w:pPr>
        <w:pStyle w:val="ListBullet"/>
      </w:pPr>
      <w:r>
        <w:t>Can later support warmup particles, sounds, animations, or custom effects.</w:t>
      </w:r>
    </w:p>
    <w:tbl>
      <w:tblPr>
        <w:tblStyle w:val="MysticTable"/>
        <w:tblW w:type="auto" w:w="0"/>
        <w:jc w:val="center"/>
        <w:tblLook w:firstColumn="1" w:firstRow="1" w:lastColumn="0" w:lastRow="0" w:noHBand="0" w:noVBand="1" w:val="04A0"/>
      </w:tblPr>
      <w:tblGrid>
        <w:gridCol w:w="5112"/>
        <w:gridCol w:w="5112"/>
      </w:tblGrid>
      <w:tr>
        <w:tc>
          <w:tcPr>
            <w:tcW w:type="dxa" w:w="3312"/>
            <w:shd w:fill="2F2A56"/>
          </w:tcPr>
          <w:p>
            <w:r>
              <w:rPr>
                <w:color w:val="FFFFFF"/>
              </w:rPr>
            </w:r>
            <w:r>
              <w:rPr>
                <w:b/>
                <w:color w:val="FFFFFF"/>
                <w:sz w:val="18"/>
              </w:rPr>
              <w:t>Commands</w:t>
            </w:r>
          </w:p>
        </w:tc>
        <w:tc>
          <w:tcPr>
            <w:tcW w:type="dxa" w:w="7344"/>
            <w:shd w:fill="2F2A56"/>
          </w:tcPr>
          <w:p>
            <w:r>
              <w:rPr>
                <w:color w:val="FFFFFF"/>
              </w:rPr>
            </w:r>
            <w:r>
              <w:rPr>
                <w:b/>
                <w:color w:val="FFFFFF"/>
                <w:sz w:val="18"/>
              </w:rPr>
              <w:t>Description</w:t>
            </w:r>
          </w:p>
        </w:tc>
      </w:tr>
      <w:tr>
        <w:tc>
          <w:tcPr>
            <w:tcW w:type="dxa" w:w="3312"/>
            <w:vAlign w:val="top"/>
          </w:tcPr>
          <w:p>
            <w:r/>
            <w:r>
              <w:rPr>
                <w:b w:val="0"/>
                <w:sz w:val="18"/>
              </w:rPr>
              <w:t>/tpa &lt;player&gt;</w:t>
            </w:r>
          </w:p>
        </w:tc>
        <w:tc>
          <w:tcPr>
            <w:tcW w:type="dxa" w:w="7344"/>
            <w:vAlign w:val="top"/>
          </w:tcPr>
          <w:p>
            <w:r/>
            <w:r>
              <w:rPr>
                <w:b w:val="0"/>
                <w:sz w:val="18"/>
              </w:rPr>
              <w:t>Request to teleport to a player.</w:t>
            </w:r>
          </w:p>
        </w:tc>
      </w:tr>
      <w:tr>
        <w:tc>
          <w:tcPr>
            <w:tcW w:type="dxa" w:w="3312"/>
            <w:vAlign w:val="top"/>
          </w:tcPr>
          <w:p>
            <w:r/>
            <w:r>
              <w:rPr>
                <w:b w:val="0"/>
                <w:sz w:val="18"/>
              </w:rPr>
              <w:t>/tpahere &lt;player&gt;</w:t>
            </w:r>
          </w:p>
        </w:tc>
        <w:tc>
          <w:tcPr>
            <w:tcW w:type="dxa" w:w="7344"/>
            <w:vAlign w:val="top"/>
          </w:tcPr>
          <w:p>
            <w:r/>
            <w:r>
              <w:rPr>
                <w:b w:val="0"/>
                <w:sz w:val="18"/>
              </w:rPr>
              <w:t>Request that a player teleports to you.</w:t>
            </w:r>
          </w:p>
        </w:tc>
      </w:tr>
      <w:tr>
        <w:tc>
          <w:tcPr>
            <w:tcW w:type="dxa" w:w="3312"/>
            <w:vAlign w:val="top"/>
          </w:tcPr>
          <w:p>
            <w:r/>
            <w:r>
              <w:rPr>
                <w:b w:val="0"/>
                <w:sz w:val="18"/>
              </w:rPr>
              <w:t>/tpaccept</w:t>
            </w:r>
          </w:p>
        </w:tc>
        <w:tc>
          <w:tcPr>
            <w:tcW w:type="dxa" w:w="7344"/>
            <w:vAlign w:val="top"/>
          </w:tcPr>
          <w:p>
            <w:r/>
            <w:r>
              <w:rPr>
                <w:b w:val="0"/>
                <w:sz w:val="18"/>
              </w:rPr>
              <w:t>Accept latest teleport request.</w:t>
            </w:r>
          </w:p>
        </w:tc>
      </w:tr>
      <w:tr>
        <w:tc>
          <w:tcPr>
            <w:tcW w:type="dxa" w:w="3312"/>
            <w:vAlign w:val="top"/>
          </w:tcPr>
          <w:p>
            <w:r/>
            <w:r>
              <w:rPr>
                <w:b w:val="0"/>
                <w:sz w:val="18"/>
              </w:rPr>
              <w:t>/tpdeny</w:t>
            </w:r>
          </w:p>
        </w:tc>
        <w:tc>
          <w:tcPr>
            <w:tcW w:type="dxa" w:w="7344"/>
            <w:vAlign w:val="top"/>
          </w:tcPr>
          <w:p>
            <w:r/>
            <w:r>
              <w:rPr>
                <w:b w:val="0"/>
                <w:sz w:val="18"/>
              </w:rPr>
              <w:t>Deny latest teleport request.</w:t>
            </w:r>
          </w:p>
        </w:tc>
      </w:tr>
      <w:tr>
        <w:tc>
          <w:tcPr>
            <w:tcW w:type="dxa" w:w="3312"/>
            <w:vAlign w:val="top"/>
          </w:tcPr>
          <w:p>
            <w:r/>
            <w:r>
              <w:rPr>
                <w:b w:val="0"/>
                <w:sz w:val="18"/>
              </w:rPr>
              <w:t>/tpcancel</w:t>
            </w:r>
          </w:p>
        </w:tc>
        <w:tc>
          <w:tcPr>
            <w:tcW w:type="dxa" w:w="7344"/>
            <w:vAlign w:val="top"/>
          </w:tcPr>
          <w:p>
            <w:r/>
            <w:r>
              <w:rPr>
                <w:b w:val="0"/>
                <w:sz w:val="18"/>
              </w:rPr>
              <w:t>Cancel outgoing request.</w:t>
            </w:r>
          </w:p>
        </w:tc>
      </w:tr>
      <w:tr>
        <w:tc>
          <w:tcPr>
            <w:tcW w:type="dxa" w:w="3312"/>
            <w:vAlign w:val="top"/>
          </w:tcPr>
          <w:p>
            <w:r/>
            <w:r>
              <w:rPr>
                <w:b w:val="0"/>
                <w:sz w:val="18"/>
              </w:rPr>
              <w:t>/back</w:t>
            </w:r>
          </w:p>
        </w:tc>
        <w:tc>
          <w:tcPr>
            <w:tcW w:type="dxa" w:w="7344"/>
            <w:vAlign w:val="top"/>
          </w:tcPr>
          <w:p>
            <w:r/>
            <w:r>
              <w:rPr>
                <w:b w:val="0"/>
                <w:sz w:val="18"/>
              </w:rPr>
              <w:t>Return to previous safe location.</w:t>
            </w:r>
          </w:p>
        </w:tc>
      </w:tr>
    </w:tbl>
    <w:p>
      <w:pPr>
        <w:pStyle w:val="Heading1"/>
      </w:pPr>
      <w:r>
        <w:t>13. Warp Module and Player Warps Submodule</w:t>
      </w:r>
    </w:p>
    <w:p>
      <w:r>
        <w:t>Warps are server-owned saved locations. Player Warps are player-created saved locations with their own limits, fees, visibility, and permission rules.</w:t>
      </w:r>
    </w:p>
    <w:p>
      <w:pPr>
        <w:pStyle w:val="ListBullet"/>
      </w:pPr>
      <w:r>
        <w:t>Public, hidden, and permission-gated server warps.</w:t>
      </w:r>
    </w:p>
    <w:p>
      <w:pPr>
        <w:pStyle w:val="ListBullet"/>
      </w:pPr>
      <w:r>
        <w:t>Paid warps through VaultUnlocked.</w:t>
      </w:r>
    </w:p>
    <w:p>
      <w:pPr>
        <w:pStyle w:val="ListBullet"/>
      </w:pPr>
      <w:r>
        <w:t>Warp categories, descriptions, icons, sounds, and world restrictions.</w:t>
      </w:r>
    </w:p>
    <w:p>
      <w:pPr>
        <w:pStyle w:val="ListBullet"/>
      </w:pPr>
      <w:r>
        <w:t>Player-created warps with permission-based limits.</w:t>
      </w:r>
    </w:p>
    <w:p>
      <w:pPr>
        <w:pStyle w:val="ListBullet"/>
      </w:pPr>
      <w:r>
        <w:t>Optional player warp creation fees.</w:t>
      </w:r>
    </w:p>
    <w:tbl>
      <w:tblPr>
        <w:tblStyle w:val="MysticTable"/>
        <w:tblW w:type="auto" w:w="0"/>
        <w:jc w:val="center"/>
        <w:tblLook w:firstColumn="1" w:firstRow="1" w:lastColumn="0" w:lastRow="0" w:noHBand="0" w:noVBand="1" w:val="04A0"/>
      </w:tblPr>
      <w:tblGrid>
        <w:gridCol w:w="5112"/>
        <w:gridCol w:w="5112"/>
      </w:tblGrid>
      <w:tr>
        <w:tc>
          <w:tcPr>
            <w:tcW w:type="dxa" w:w="3312"/>
            <w:shd w:fill="2F2A56"/>
          </w:tcPr>
          <w:p>
            <w:r>
              <w:rPr>
                <w:color w:val="FFFFFF"/>
              </w:rPr>
            </w:r>
            <w:r>
              <w:rPr>
                <w:b/>
                <w:color w:val="FFFFFF"/>
                <w:sz w:val="18"/>
              </w:rPr>
              <w:t>Commands</w:t>
            </w:r>
          </w:p>
        </w:tc>
        <w:tc>
          <w:tcPr>
            <w:tcW w:type="dxa" w:w="7344"/>
            <w:shd w:fill="2F2A56"/>
          </w:tcPr>
          <w:p>
            <w:r>
              <w:rPr>
                <w:color w:val="FFFFFF"/>
              </w:rPr>
            </w:r>
            <w:r>
              <w:rPr>
                <w:b/>
                <w:color w:val="FFFFFF"/>
                <w:sz w:val="18"/>
              </w:rPr>
              <w:t>Description</w:t>
            </w:r>
          </w:p>
        </w:tc>
      </w:tr>
      <w:tr>
        <w:tc>
          <w:tcPr>
            <w:tcW w:type="dxa" w:w="3312"/>
            <w:vAlign w:val="top"/>
          </w:tcPr>
          <w:p>
            <w:r/>
            <w:r>
              <w:rPr>
                <w:b w:val="0"/>
                <w:sz w:val="18"/>
              </w:rPr>
              <w:t>/warp &lt;name&gt;</w:t>
            </w:r>
          </w:p>
        </w:tc>
        <w:tc>
          <w:tcPr>
            <w:tcW w:type="dxa" w:w="7344"/>
            <w:vAlign w:val="top"/>
          </w:tcPr>
          <w:p>
            <w:r/>
            <w:r>
              <w:rPr>
                <w:b w:val="0"/>
                <w:sz w:val="18"/>
              </w:rPr>
              <w:t>Teleport to a server warp.</w:t>
            </w:r>
          </w:p>
        </w:tc>
      </w:tr>
      <w:tr>
        <w:tc>
          <w:tcPr>
            <w:tcW w:type="dxa" w:w="3312"/>
            <w:vAlign w:val="top"/>
          </w:tcPr>
          <w:p>
            <w:r/>
            <w:r>
              <w:rPr>
                <w:b w:val="0"/>
                <w:sz w:val="18"/>
              </w:rPr>
              <w:t>/warps</w:t>
            </w:r>
          </w:p>
        </w:tc>
        <w:tc>
          <w:tcPr>
            <w:tcW w:type="dxa" w:w="7344"/>
            <w:vAlign w:val="top"/>
          </w:tcPr>
          <w:p>
            <w:r/>
            <w:r>
              <w:rPr>
                <w:b w:val="0"/>
                <w:sz w:val="18"/>
              </w:rPr>
              <w:t>List available warps.</w:t>
            </w:r>
          </w:p>
        </w:tc>
      </w:tr>
      <w:tr>
        <w:tc>
          <w:tcPr>
            <w:tcW w:type="dxa" w:w="3312"/>
            <w:vAlign w:val="top"/>
          </w:tcPr>
          <w:p>
            <w:r/>
            <w:r>
              <w:rPr>
                <w:b w:val="0"/>
                <w:sz w:val="18"/>
              </w:rPr>
              <w:t>/setwarp &lt;name&gt;</w:t>
            </w:r>
          </w:p>
        </w:tc>
        <w:tc>
          <w:tcPr>
            <w:tcW w:type="dxa" w:w="7344"/>
            <w:vAlign w:val="top"/>
          </w:tcPr>
          <w:p>
            <w:r/>
            <w:r>
              <w:rPr>
                <w:b w:val="0"/>
                <w:sz w:val="18"/>
              </w:rPr>
              <w:t>Create or update a server warp.</w:t>
            </w:r>
          </w:p>
        </w:tc>
      </w:tr>
      <w:tr>
        <w:tc>
          <w:tcPr>
            <w:tcW w:type="dxa" w:w="3312"/>
            <w:vAlign w:val="top"/>
          </w:tcPr>
          <w:p>
            <w:r/>
            <w:r>
              <w:rPr>
                <w:b w:val="0"/>
                <w:sz w:val="18"/>
              </w:rPr>
              <w:t>/delwarp &lt;name&gt;</w:t>
            </w:r>
          </w:p>
        </w:tc>
        <w:tc>
          <w:tcPr>
            <w:tcW w:type="dxa" w:w="7344"/>
            <w:vAlign w:val="top"/>
          </w:tcPr>
          <w:p>
            <w:r/>
            <w:r>
              <w:rPr>
                <w:b w:val="0"/>
                <w:sz w:val="18"/>
              </w:rPr>
              <w:t>Delete a server warp.</w:t>
            </w:r>
          </w:p>
        </w:tc>
      </w:tr>
      <w:tr>
        <w:tc>
          <w:tcPr>
            <w:tcW w:type="dxa" w:w="3312"/>
            <w:vAlign w:val="top"/>
          </w:tcPr>
          <w:p>
            <w:r/>
            <w:r>
              <w:rPr>
                <w:b w:val="0"/>
                <w:sz w:val="18"/>
              </w:rPr>
              <w:t>/pwarp</w:t>
            </w:r>
          </w:p>
        </w:tc>
        <w:tc>
          <w:tcPr>
            <w:tcW w:type="dxa" w:w="7344"/>
            <w:vAlign w:val="top"/>
          </w:tcPr>
          <w:p>
            <w:r/>
            <w:r>
              <w:rPr>
                <w:b w:val="0"/>
                <w:sz w:val="18"/>
              </w:rPr>
              <w:t>List player warps.</w:t>
            </w:r>
          </w:p>
        </w:tc>
      </w:tr>
      <w:tr>
        <w:tc>
          <w:tcPr>
            <w:tcW w:type="dxa" w:w="3312"/>
            <w:vAlign w:val="top"/>
          </w:tcPr>
          <w:p>
            <w:r/>
            <w:r>
              <w:rPr>
                <w:b w:val="0"/>
                <w:sz w:val="18"/>
              </w:rPr>
              <w:t>/pwarp create &lt;name&gt;</w:t>
            </w:r>
          </w:p>
        </w:tc>
        <w:tc>
          <w:tcPr>
            <w:tcW w:type="dxa" w:w="7344"/>
            <w:vAlign w:val="top"/>
          </w:tcPr>
          <w:p>
            <w:r/>
            <w:r>
              <w:rPr>
                <w:b w:val="0"/>
                <w:sz w:val="18"/>
              </w:rPr>
              <w:t>Create a player warp.</w:t>
            </w:r>
          </w:p>
        </w:tc>
      </w:tr>
      <w:tr>
        <w:tc>
          <w:tcPr>
            <w:tcW w:type="dxa" w:w="3312"/>
            <w:vAlign w:val="top"/>
          </w:tcPr>
          <w:p>
            <w:r/>
            <w:r>
              <w:rPr>
                <w:b w:val="0"/>
                <w:sz w:val="18"/>
              </w:rPr>
              <w:t>/pwarp delete &lt;name&gt;</w:t>
            </w:r>
          </w:p>
        </w:tc>
        <w:tc>
          <w:tcPr>
            <w:tcW w:type="dxa" w:w="7344"/>
            <w:vAlign w:val="top"/>
          </w:tcPr>
          <w:p>
            <w:r/>
            <w:r>
              <w:rPr>
                <w:b w:val="0"/>
                <w:sz w:val="18"/>
              </w:rPr>
              <w:t>Delete a player warp.</w:t>
            </w:r>
          </w:p>
        </w:tc>
      </w:tr>
    </w:tbl>
    <w:p>
      <w:pPr>
        <w:pStyle w:val="Heading1"/>
      </w:pPr>
      <w:r>
        <w:t>14. Announcement Module</w:t>
      </w:r>
    </w:p>
    <w:p>
      <w:r>
        <w:t>The Announcement Module should handle broadcast-style server messaging, auto broadcasts, notifications, sounds, titles, actionbars, and targeted audiences.</w:t>
      </w:r>
    </w:p>
    <w:p>
      <w:pPr>
        <w:pStyle w:val="ListBullet"/>
      </w:pPr>
      <w:r>
        <w:t>Auto broadcasts with random or ordered rotation.</w:t>
      </w:r>
    </w:p>
    <w:p>
      <w:pPr>
        <w:pStyle w:val="ListBullet"/>
      </w:pPr>
      <w:r>
        <w:t>Multi-line JSON-formatted broadcast messages.</w:t>
      </w:r>
    </w:p>
    <w:p>
      <w:pPr>
        <w:pStyle w:val="ListBullet"/>
      </w:pPr>
      <w:r>
        <w:t>World-specific broadcasts.</w:t>
      </w:r>
    </w:p>
    <w:p>
      <w:pPr>
        <w:pStyle w:val="ListBullet"/>
      </w:pPr>
      <w:r>
        <w:t>Permission-gated broadcasts.</w:t>
      </w:r>
    </w:p>
    <w:p>
      <w:pPr>
        <w:pStyle w:val="ListBullet"/>
      </w:pPr>
      <w:r>
        <w:t>Sound-enabled notifications.</w:t>
      </w:r>
    </w:p>
    <w:p>
      <w:pPr>
        <w:pStyle w:val="ListBullet"/>
      </w:pPr>
      <w:r>
        <w:t>Future Redis-based cross-server announcements.</w:t>
      </w:r>
    </w:p>
    <w:p>
      <w:pPr>
        <w:pStyle w:val="CodeBlock"/>
      </w:pPr>
      <w:r>
        <w:rPr>
          <w:rFonts w:ascii="Consolas" w:hAnsi="Consolas" w:eastAsia="Consolas"/>
          <w:sz w:val="17"/>
        </w:rPr>
        <w:t>"audience": {</w:t>
      </w:r>
      <w:r>
        <w:br/>
      </w:r>
      <w:r>
        <w:rPr>
          <w:rFonts w:ascii="Consolas" w:hAnsi="Consolas" w:eastAsia="Consolas"/>
          <w:sz w:val="17"/>
        </w:rPr>
        <w:t xml:space="preserve">  "worlds": ["spawn"],</w:t>
      </w:r>
      <w:r>
        <w:br/>
      </w:r>
      <w:r>
        <w:rPr>
          <w:rFonts w:ascii="Consolas" w:hAnsi="Consolas" w:eastAsia="Consolas"/>
          <w:sz w:val="17"/>
        </w:rPr>
        <w:t xml:space="preserve">  "permissions": ["mysticessentials.announcements.vip"],</w:t>
      </w:r>
      <w:r>
        <w:br/>
      </w:r>
      <w:r>
        <w:rPr>
          <w:rFonts w:ascii="Consolas" w:hAnsi="Consolas" w:eastAsia="Consolas"/>
          <w:sz w:val="17"/>
        </w:rPr>
        <w:t xml:space="preserve">  "players": [],</w:t>
      </w:r>
      <w:r>
        <w:br/>
      </w:r>
      <w:r>
        <w:rPr>
          <w:rFonts w:ascii="Consolas" w:hAnsi="Consolas" w:eastAsia="Consolas"/>
          <w:sz w:val="17"/>
        </w:rPr>
        <w:t xml:space="preserve">  "excludeAfk": false</w:t>
      </w:r>
      <w:r>
        <w:br/>
      </w:r>
      <w:r>
        <w:rPr>
          <w:rFonts w:ascii="Consolas" w:hAnsi="Consolas" w:eastAsia="Consolas"/>
          <w:sz w:val="17"/>
        </w:rPr>
        <w:t>}</w:t>
      </w:r>
    </w:p>
    <w:p>
      <w:pPr>
        <w:pStyle w:val="Heading1"/>
      </w:pPr>
      <w:r>
        <w:t>15. AFK Module and AFK Rewards Submodule</w:t>
      </w:r>
    </w:p>
    <w:p>
      <w:r>
        <w:t>AFK should track idle state, manual AFK, auto AFK, return detection, and optional reward areas.</w:t>
      </w:r>
    </w:p>
    <w:p>
      <w:pPr>
        <w:pStyle w:val="ListBullet"/>
      </w:pPr>
      <w:r>
        <w:t>Auto AFK after configured inactivity.</w:t>
      </w:r>
    </w:p>
    <w:p>
      <w:pPr>
        <w:pStyle w:val="ListBullet"/>
      </w:pPr>
      <w:r>
        <w:t>Manual /afk support.</w:t>
      </w:r>
    </w:p>
    <w:p>
      <w:pPr>
        <w:pStyle w:val="ListBullet"/>
      </w:pPr>
      <w:r>
        <w:t>AFK disabled by movement, chat, commands, damage, or interactions.</w:t>
      </w:r>
    </w:p>
    <w:p>
      <w:pPr>
        <w:pStyle w:val="ListBullet"/>
      </w:pPr>
      <w:r>
        <w:t>Permission-based auto AFK bypass.</w:t>
      </w:r>
    </w:p>
    <w:p>
      <w:pPr>
        <w:pStyle w:val="ListBullet"/>
      </w:pPr>
      <w:r>
        <w:t>Optional AFK reward zones using two area points.</w:t>
      </w:r>
    </w:p>
    <w:p>
      <w:pPr>
        <w:pStyle w:val="ListBullet"/>
      </w:pPr>
      <w:r>
        <w:t>Optional teleport to AFK area or random spawn point inside the area.</w:t>
      </w:r>
    </w:p>
    <w:p>
      <w:pPr>
        <w:pStyle w:val="ListBullet"/>
      </w:pPr>
      <w:r>
        <w:t>Anti-abuse: max daily reward, max session reward, no rewards in combat, no rewards while vanished, no rewards while jailed/frozen if future modules exist, and no rewards if server performance is too low.</w:t>
      </w:r>
    </w:p>
    <w:p>
      <w:pPr>
        <w:pStyle w:val="Heading1"/>
      </w:pPr>
      <w:r>
        <w:t>16. Chat Module</w:t>
      </w:r>
    </w:p>
    <w:p>
      <w:pPr/>
      <w:r>
        <w:t>The Chat Module should be treated as a complete communication framework, not only a message formatter. It owns the original public chat pipeline, private messaging, channel routing, channel moderation, emoji/glyph support, and Redis-backed network chat when explicitly enabled.</w:t>
      </w:r>
    </w:p>
    <w:p>
      <w:pPr>
        <w:pStyle w:val="ListBullet"/>
      </w:pPr>
      <w:r>
        <w:t>Module toggle: the whole Chat module can be disabled from the main module list, while the Channels submodule, Private Messaging submodule, emoji/glyph replacement, and Redis cross-server chat can each be toggled inside modules/chat/config.json.</w:t>
      </w:r>
    </w:p>
    <w:p>
      <w:pPr>
        <w:pStyle w:val="ListBullet"/>
      </w:pPr>
      <w:r>
        <w:t>Core integrations: Message Service, Placeholder Service, Permission Service, Redis Bridge, Player Profile Service, Event Bus, and Command Framework.</w:t>
      </w:r>
    </w:p>
    <w:p>
      <w:pPr>
        <w:pStyle w:val="ListBullet"/>
      </w:pPr>
      <w:r>
        <w:t>Primary implementation rule: player-written message content must be sanitized and permission-filtered before rendering, while format templates may resolve internal placeholders and PlaceholderAPI placeholders.</w:t>
      </w:r>
    </w:p>
    <w:p>
      <w:pPr>
        <w:pStyle w:val="Heading2"/>
      </w:pPr>
      <w:r>
        <w:t>16.1 Original Chat System</w:t>
      </w:r>
    </w:p>
    <w:p>
      <w:pPr/>
      <w:r>
        <w:t>The original chat system is responsible for intercepting Hytale's player chat event, deciding whether Mystic should handle it, selecting the sender's format, sanitizing the player's message, resolving template placeholders, applying colors, and sending the final message to the correct audience.</w:t>
      </w:r>
    </w:p>
    <w:p>
      <w:pPr>
        <w:pStyle w:val="ListBullet"/>
      </w:pPr>
      <w:r>
        <w:t>Format resolution: choose the highest-priority format whose permission matches the sender, falling back to defaultFormat.</w:t>
      </w:r>
    </w:p>
    <w:p>
      <w:pPr>
        <w:pStyle w:val="ListBullet"/>
      </w:pPr>
      <w:r>
        <w:t>Placeholder handling: resolve internal placeholders such as {player_name}, {display_name}, {group}, {luckperms_prefix}, {luckperms_suffix}, {server_id}, {channel}, and {world}. Resolve PlaceholderAPI placeholders only in trusted format templates, not in the raw player message body.</w:t>
      </w:r>
    </w:p>
    <w:p>
      <w:pPr>
        <w:pStyle w:val="ListBullet"/>
      </w:pPr>
      <w:r>
        <w:t>Color permissions: legacy, hex, gradient, rainbow, MiniMessage, clickable links, and future rich-message features should be separately permission-gated.</w:t>
      </w:r>
    </w:p>
    <w:p>
      <w:pPr>
        <w:pStyle w:val="ListBullet"/>
      </w:pPr>
      <w:r>
        <w:t>Safety filters: strip unsupported color tags, block forbidden MiniMessage tags, enforce message length after formatting, normalize whitespace, and optionally block duplicate/spam/caps messages if the moderation settings are enabled.</w:t>
      </w:r>
    </w:p>
    <w:p>
      <w:pPr>
        <w:pStyle w:val="ListBullet"/>
      </w:pPr>
      <w:r>
        <w:t>Audience routing: public chat should route through the Channels submodule when channels are enabled; otherwise it should use the configured global/default audience.</w:t>
      </w:r>
    </w:p>
    <w:p>
      <w:pPr>
        <w:pStyle w:val="CodeBlock"/>
      </w:pPr>
      <w:r>
        <w:t>Chat Event Pipeline</w:t>
        <w:br/>
        <w:t>PlayerChatEvent</w:t>
        <w:br/>
        <w:t>-&gt; Module enabled check</w:t>
        <w:br/>
        <w:t>-&gt; Channel resolution</w:t>
        <w:br/>
        <w:t>-&gt; Permission and mute checks</w:t>
        <w:br/>
        <w:t>-&gt; Message length / spam / optional moderation filters</w:t>
        <w:br/>
        <w:t>-&gt; Emoji and glyph token replacement</w:t>
        <w:br/>
        <w:t>-&gt; Color and MiniMessage permission sanitization</w:t>
        <w:br/>
        <w:t>-&gt; Format selection</w:t>
        <w:br/>
        <w:t>-&gt; Trusted placeholder resolution on the format template</w:t>
        <w:br/>
        <w:t>-&gt; Insert sanitized player message</w:t>
        <w:br/>
        <w:t>-&gt; MessageService color/render pipeline</w:t>
        <w:br/>
        <w:t>-&gt; Local recipients</w:t>
        <w:br/>
        <w:t>-&gt; Optional Redis publish for cross-server channels</w:t>
      </w:r>
    </w:p>
    <w:p>
      <w:pPr>
        <w:pStyle w:val="Heading2"/>
      </w:pPr>
      <w:r>
        <w:t>16.2 Private Messaging Submodule</w:t>
      </w:r>
    </w:p>
    <w:p>
      <w:pPr/>
      <w:r>
        <w:t>Private Messaging should be a Chat submodule because it shares formatting, social spy, ignore/mute behavior, Redis relay, and reply-target tracking with the rest of chat.</w:t>
      </w:r>
    </w:p>
    <w:p>
      <w:pPr>
        <w:pStyle w:val="ListBullet"/>
      </w:pPr>
      <w:r>
        <w:t>Commands: /msg, /tell, /w, /whisper, /reply, and /r.</w:t>
      </w:r>
    </w:p>
    <w:p>
      <w:pPr>
        <w:pStyle w:val="ListBullet"/>
      </w:pPr>
      <w:r>
        <w:t>Reply target: store the last player who messaged each recipient and update both sides when a message succeeds.</w:t>
      </w:r>
    </w:p>
    <w:p>
      <w:pPr>
        <w:pStyle w:val="ListBullet"/>
      </w:pPr>
      <w:r>
        <w:t>Offline handling: if configured, unresolved private messages can become Mail Module entries instead of failing.</w:t>
      </w:r>
    </w:p>
    <w:p>
      <w:pPr>
        <w:pStyle w:val="ListBullet"/>
      </w:pPr>
      <w:r>
        <w:t>Social spy: staff with mysticessentials.chat.socialspy can observe private messages, with an optional bypass for exempt players.</w:t>
      </w:r>
    </w:p>
    <w:p>
      <w:pPr>
        <w:pStyle w:val="ListBullet"/>
      </w:pPr>
      <w:r>
        <w:t>Redis relay: when Redis is enabled, private messages can target players on other servers by UUID or last-known username.</w:t>
      </w:r>
    </w:p>
    <w:p>
      <w:pPr>
        <w:pStyle w:val="Heading2"/>
      </w:pPr>
      <w:r>
        <w:t>16.3 Emoji, Unicode, Special Character, and Symbol Support</w:t>
      </w:r>
    </w:p>
    <w:p>
      <w:pPr/>
      <w:r>
        <w:t>Hytale chat can only display characters that the client has glyph support for. Mystic should not assume every emoji or special symbol will render natively. The safe design is to add a Chat Glyph Registry that maps friendly tokens to supported characters or to custom glyph assets, then run that registry as part of the chat rendering pipeline.</w:t>
      </w:r>
    </w:p>
    <w:p>
      <w:pPr>
        <w:pStyle w:val="ListBullet"/>
      </w:pPr>
      <w:r>
        <w:t>Preferred approach: reserve Private Use Area code points such as U+E000 through U+F8FF for Mystic custom glyphs, then map tokens like :heart:, :coin:, :star:, :sword:, or :staff: to those code points.</w:t>
      </w:r>
    </w:p>
    <w:p>
      <w:pPr>
        <w:pStyle w:val="ListBullet"/>
      </w:pPr>
      <w:r>
        <w:t>Asset approach: ship a client asset/font atlas for those private-use glyphs once Hytale's final custom font or UI text asset format is verified. Keep this behind a GlyphAssetAdapter so the module can change asset implementation without changing chat logic.</w:t>
      </w:r>
    </w:p>
    <w:p>
      <w:pPr>
        <w:pStyle w:val="ListBullet"/>
      </w:pPr>
      <w:r>
        <w:t>Fallback approach: if the required client asset pack is missing, replace the token with a safe text fallback such as &lt;3, [coin], [star], or the original :token: instead of sending an invisible box character.</w:t>
      </w:r>
    </w:p>
    <w:p>
      <w:pPr>
        <w:pStyle w:val="ListBullet"/>
      </w:pPr>
      <w:r>
        <w:t>Unicode allowlist: allow common safe symbols per config, block control characters and invisible formatting characters, and normalize message text before color parsing.</w:t>
      </w:r>
    </w:p>
    <w:p>
      <w:pPr>
        <w:pStyle w:val="ListBullet"/>
      </w:pPr>
      <w:r>
        <w:t>Permission gates: basic emoji use, custom glyph use, raw unicode symbols, and staff-only glyphs should have separate permission nodes.</w:t>
      </w:r>
    </w:p>
    <w:p>
      <w:pPr>
        <w:pStyle w:val="ListBullet"/>
      </w:pPr>
      <w:r>
        <w:t>Moderation: glyph replacement should happen before final message length checks so players cannot bypass limits with long aliases or hidden characters.</w:t>
      </w:r>
    </w:p>
    <w:p>
      <w:pPr>
        <w:pStyle w:val="CodeBlock"/>
      </w:pPr>
      <w:r>
        <w:t>Glyph Registry Flow</w:t>
        <w:br/>
        <w:t>Raw message: gg :heart: welcome :coin:</w:t>
        <w:br/>
        <w:t>-&gt; Normalize Unicode and reject unsafe code points</w:t>
        <w:br/>
        <w:t>-&gt; Resolve token aliases through chat/glyphs.json</w:t>
        <w:br/>
        <w:t>-&gt; Check sender permissions for each glyph category</w:t>
        <w:br/>
        <w:t>-&gt; Replace supported tokens with private-use glyph code points</w:t>
        <w:br/>
        <w:t>-&gt; Fall back to configured text when assets are unavailable</w:t>
        <w:br/>
        <w:t>-&gt; Continue into color and format pipeline</w:t>
      </w:r>
    </w:p>
    <w:p>
      <w:pPr>
        <w:pStyle w:val="Heading2"/>
      </w:pPr>
      <w:r>
        <w:t>16.4 Channels Submodule</w:t>
      </w:r>
    </w:p>
    <w:p>
      <w:pPr/>
      <w:r>
        <w:t>The Channels submodule controls where public chat goes. It must support simple servers with one global channel, role-based staff channels, temporary player-created channels, and cross-server network channels when Redis is enabled.</w:t>
      </w:r>
    </w:p>
    <w:p>
      <w:pPr>
        <w:pStyle w:val="ListBullet"/>
      </w:pPr>
      <w:r>
        <w:t>Submodule toggle: channels.enabled controls whether public chat is routed through named channels. If disabled, Chat uses the global/default audience only.</w:t>
      </w:r>
    </w:p>
    <w:p>
      <w:pPr>
        <w:pStyle w:val="ListBullet"/>
      </w:pPr>
      <w:r>
        <w:t>Default channels: one channel can be marked defaultJoin and one can be defaultSpeak. Players without a saved channel should join/speak in those defaults.</w:t>
      </w:r>
    </w:p>
    <w:p>
      <w:pPr>
        <w:pStyle w:val="ListBullet"/>
      </w:pPr>
      <w:r>
        <w:t>Permission gates: channels may define joinPermission, speakPermission, listenPermission, bypassSlowmodePermission, and moderatorPermission.</w:t>
      </w:r>
    </w:p>
    <w:p>
      <w:pPr>
        <w:pStyle w:val="ListBullet"/>
      </w:pPr>
      <w:r>
        <w:t>Channel scopes: support server-local, world-local, radius-local, permission-only, and cross-server scopes. Cross-server scope requires Redis.</w:t>
      </w:r>
    </w:p>
    <w:p>
      <w:pPr>
        <w:pStyle w:val="ListBullet"/>
      </w:pPr>
      <w:r>
        <w:t>Temporary channels: temp channels can be created with an owner, optional invite list, optional permission gate, max members, expiration time, and Redis-backed presence when cross-server is enabled.</w:t>
      </w:r>
    </w:p>
    <w:p>
      <w:pPr>
        <w:pStyle w:val="ListBullet"/>
      </w:pPr>
      <w:r>
        <w:t>Chat moderators: each channel can define moderator UUIDs and moderator permission nodes. Moderators can mute, unmute, kick, invite, lock, unlock, slowmode, clear recent channel history, and edit temp-channel settings within that channel only.</w:t>
      </w:r>
    </w:p>
    <w:p>
      <w:pPr>
        <w:pStyle w:val="ListBullet"/>
      </w:pPr>
      <w:r>
        <w:t>Redis requirement: crossServer=true is invalid unless Redis is enabled and connected. On startup/reload, Mystic should reject or disable cross-server channels and log a clear config error instead of silently downgrading them.</w:t>
      </w:r>
    </w:p>
    <w:p>
      <w:pPr>
        <w:pStyle w:val="ListBullet"/>
      </w:pPr>
      <w:r>
        <w:t>Loop prevention: every Redis channel message should carry messageId, originServerId, networkId, channelId, sender UUID, and timestamp so servers can ignore their own rebroadcasts and stale duplicates.</w:t>
      </w:r>
    </w:p>
    <w:p>
      <w:pPr>
        <w:pStyle w:val="CodeBlock"/>
      </w:pPr>
      <w:r>
        <w:t>Channel Routing Flow</w:t>
        <w:br/>
        <w:t>Player sends chat</w:t>
        <w:br/>
        <w:t>-&gt; Resolve current speak channel</w:t>
        <w:br/>
        <w:t>-&gt; Validate channel enabled, membership, permission, mute, lock, slowmode</w:t>
        <w:br/>
        <w:t>-&gt; Build ChannelMessage envelope</w:t>
        <w:br/>
        <w:t>-&gt; Deliver to local recipients based on channel scope</w:t>
        <w:br/>
        <w:t>-&gt; If crossServer=true, publish envelope to Redis topic mysticessentials:chat:&lt;networkId&gt;:&lt;channelId&gt;</w:t>
        <w:br/>
        <w:t>-&gt; Remote servers validate networkId, dedupe messageId, and deliver to their local recipients</w:t>
      </w:r>
    </w:p>
    <w:p>
      <w:pPr>
        <w:pStyle w:val="Heading2"/>
      </w:pPr>
      <w:r>
        <w:t>16.5 Suggested chat/config.json</w:t>
      </w:r>
    </w:p>
    <w:p>
      <w:pPr>
        <w:pStyle w:val="CodeBlock"/>
      </w:pPr>
      <w:r>
        <w:t>{</w:t>
        <w:br/>
        <w:t xml:space="preserve">  "formatChat": true,</w:t>
        <w:br/>
        <w:t xml:space="preserve">  "defaultFormat": "{luckperms_prefix}{player_name} &amp;8» &amp;f{message}",</w:t>
        <w:br/>
        <w:t xml:space="preserve">  "formats": [</w:t>
        <w:br/>
        <w:t xml:space="preserve">    {</w:t>
        <w:br/>
        <w:t xml:space="preserve">      "id": "owner",</w:t>
        <w:br/>
        <w:t xml:space="preserve">      "priority": 100,</w:t>
        <w:br/>
        <w:t xml:space="preserve">      "permission": "mysticessentials.chat.format.owner",</w:t>
        <w:br/>
        <w:t xml:space="preserve">      "format": "&lt;gradient:#7b2cff:#00d4ff&gt;&amp;lOWNER&lt;/gradient&gt; {player_name} &amp;8» &lt;#ffffff&gt;{message}"</w:t>
        <w:br/>
        <w:t xml:space="preserve">    }</w:t>
        <w:br/>
        <w:t xml:space="preserve">  ],</w:t>
        <w:br/>
        <w:t xml:space="preserve">  "messageColorPermissions": {</w:t>
        <w:br/>
        <w:t xml:space="preserve">    "legacy": "mysticessentials.chat.color.legacy",</w:t>
        <w:br/>
        <w:t xml:space="preserve">    "hex": "mysticessentials.chat.color.hex",</w:t>
        <w:br/>
        <w:t xml:space="preserve">    "gradient": "mysticessentials.chat.color.gradient",</w:t>
        <w:br/>
        <w:t xml:space="preserve">    "rainbow": "mysticessentials.chat.color.rainbow",</w:t>
        <w:br/>
        <w:t xml:space="preserve">    "minimessage": "mysticessentials.chat.color.minimessage",</w:t>
        <w:br/>
        <w:t xml:space="preserve">    "links": "mysticessentials.chat.color.links"</w:t>
        <w:br/>
        <w:t xml:space="preserve">  },</w:t>
        <w:br/>
        <w:t xml:space="preserve">  "privateMessaging": {</w:t>
        <w:br/>
        <w:t xml:space="preserve">    "enabled": true,</w:t>
        <w:br/>
        <w:t xml:space="preserve">    "allowCrossServer": true,</w:t>
        <w:br/>
        <w:t xml:space="preserve">    "offlineToMail": true,</w:t>
        <w:br/>
        <w:t xml:space="preserve">    "socialSpyEnabled": true</w:t>
        <w:br/>
        <w:t xml:space="preserve">  },</w:t>
        <w:br/>
        <w:t xml:space="preserve">  "glyphs": {</w:t>
        <w:br/>
        <w:t xml:space="preserve">    "enabled": true,</w:t>
        <w:br/>
        <w:t xml:space="preserve">    "requireClientAssets": true,</w:t>
        <w:br/>
        <w:t xml:space="preserve">    "fallbackWhenMissing": "text",</w:t>
        <w:br/>
        <w:t xml:space="preserve">    "allowRawUnicodeSymbols": false,</w:t>
        <w:br/>
        <w:t xml:space="preserve">    "permissions": {</w:t>
        <w:br/>
        <w:t xml:space="preserve">      "emoji": "mysticessentials.chat.emoji.use",</w:t>
        <w:br/>
        <w:t xml:space="preserve">      "custom": "mysticessentials.chat.emoji.custom",</w:t>
        <w:br/>
        <w:t xml:space="preserve">      "unicode": "mysticessentials.chat.unicode.symbols",</w:t>
        <w:br/>
        <w:t xml:space="preserve">      "staff": "mysticessentials.chat.emoji.staff"</w:t>
        <w:br/>
        <w:t xml:space="preserve">    }</w:t>
        <w:br/>
        <w:t xml:space="preserve">  },</w:t>
        <w:br/>
        <w:t xml:space="preserve">  "channels": {</w:t>
        <w:br/>
        <w:t xml:space="preserve">    "enabled": true,</w:t>
        <w:br/>
        <w:t xml:space="preserve">    "defaultSpeak": "global",</w:t>
        <w:br/>
        <w:t xml:space="preserve">    "defaultJoin": ["global"],</w:t>
        <w:br/>
        <w:t xml:space="preserve">    "allowTemporaryChannels": true,</w:t>
        <w:br/>
        <w:t xml:space="preserve">    "temporaryChannelDefaultMinutes": 120,</w:t>
        <w:br/>
        <w:t xml:space="preserve">    "channels": [</w:t>
        <w:br/>
        <w:t xml:space="preserve">      {</w:t>
        <w:br/>
        <w:t xml:space="preserve">        "id": "global",</w:t>
        <w:br/>
        <w:t xml:space="preserve">        "displayName": "Global",</w:t>
        <w:br/>
        <w:t xml:space="preserve">        "enabled": true,</w:t>
        <w:br/>
        <w:t xml:space="preserve">        "scope": "server",</w:t>
        <w:br/>
        <w:t xml:space="preserve">        "format": "&amp;8[&amp;aG&amp;8] {luckperms_prefix}{player_name} &amp;8» &amp;f{message}",</w:t>
        <w:br/>
        <w:t xml:space="preserve">        "joinPermission": null,</w:t>
        <w:br/>
        <w:t xml:space="preserve">        "speakPermission": null,</w:t>
        <w:br/>
        <w:t xml:space="preserve">        "listenPermission": null,</w:t>
        <w:br/>
        <w:t xml:space="preserve">        "moderatorPermission": "mysticessentials.chat.channel.global.moderator",</w:t>
        <w:br/>
        <w:t xml:space="preserve">        "crossServer": false</w:t>
        <w:br/>
        <w:t xml:space="preserve">      },</w:t>
        <w:br/>
        <w:t xml:space="preserve">      {</w:t>
        <w:br/>
        <w:t xml:space="preserve">        "id": "staff",</w:t>
        <w:br/>
        <w:t xml:space="preserve">        "displayName": "Staff",</w:t>
        <w:br/>
        <w:t xml:space="preserve">        "enabled": true,</w:t>
        <w:br/>
        <w:t xml:space="preserve">        "scope": "permission",</w:t>
        <w:br/>
        <w:t xml:space="preserve">        "format": "&amp;8[&amp;bStaff&amp;8] &amp;f{player_name}: &amp;b{message}",</w:t>
        <w:br/>
        <w:t xml:space="preserve">        "joinPermission": "mysticessentials.chat.channel.staff",</w:t>
        <w:br/>
        <w:t xml:space="preserve">        "speakPermission": "mysticessentials.chat.channel.staff.speak",</w:t>
        <w:br/>
        <w:t xml:space="preserve">        "listenPermission": "mysticessentials.chat.channel.staff.listen",</w:t>
        <w:br/>
        <w:t xml:space="preserve">        "moderatorPermission": "mysticessentials.chat.channel.staff.moderator",</w:t>
        <w:br/>
        <w:t xml:space="preserve">        "crossServer": true,</w:t>
        <w:br/>
        <w:t xml:space="preserve">        "redisTopic": "staff"</w:t>
        <w:br/>
        <w:t xml:space="preserve">      }</w:t>
        <w:br/>
        <w:t xml:space="preserve">    ]</w:t>
        <w:br/>
        <w:t xml:space="preserve">  }</w:t>
        <w:br/>
        <w:t>}</w:t>
      </w:r>
    </w:p>
    <w:p>
      <w:pPr>
        <w:pStyle w:val="Heading2"/>
      </w:pPr>
      <w:r>
        <w:t>16.6 Suggested chat/glyphs.json</w:t>
      </w:r>
    </w:p>
    <w:p>
      <w:pPr>
        <w:pStyle w:val="CodeBlock"/>
      </w:pPr>
      <w:r>
        <w:t>{</w:t>
        <w:br/>
        <w:t xml:space="preserve">  "assetPackId": "mysticessentials_chat_glyphs",</w:t>
        <w:br/>
        <w:t xml:space="preserve">  "verifiedHytaleAssetFormat": false,</w:t>
        <w:br/>
        <w:t xml:space="preserve">  "glyphs": [</w:t>
        <w:br/>
        <w:t xml:space="preserve">    {</w:t>
        <w:br/>
        <w:t xml:space="preserve">      "alias": ":heart:",</w:t>
        <w:br/>
        <w:t xml:space="preserve">      "codepoint": "U+E001",</w:t>
        <w:br/>
        <w:t xml:space="preserve">      "category": "emoji",</w:t>
        <w:br/>
        <w:t xml:space="preserve">      "fallback": "&lt;3",</w:t>
        <w:br/>
        <w:t xml:space="preserve">      "asset": "mysticessentials:glyphs/heart.png"</w:t>
        <w:br/>
        <w:t xml:space="preserve">    },</w:t>
        <w:br/>
        <w:t xml:space="preserve">    {</w:t>
        <w:br/>
        <w:t xml:space="preserve">      "alias": ":coin:",</w:t>
        <w:br/>
        <w:t xml:space="preserve">      "codepoint": "U+E002",</w:t>
        <w:br/>
        <w:t xml:space="preserve">      "category": "custom",</w:t>
        <w:br/>
        <w:t xml:space="preserve">      "fallback": "[coin]",</w:t>
        <w:br/>
        <w:t xml:space="preserve">      "asset": "mysticessentials:glyphs/coin.png"</w:t>
        <w:br/>
        <w:t xml:space="preserve">    },</w:t>
        <w:br/>
        <w:t xml:space="preserve">    {</w:t>
        <w:br/>
        <w:t xml:space="preserve">      "alias": ":staff:",</w:t>
        <w:br/>
        <w:t xml:space="preserve">      "codepoint": "U+E100",</w:t>
        <w:br/>
        <w:t xml:space="preserve">      "category": "staff",</w:t>
        <w:br/>
        <w:t xml:space="preserve">      "fallback": "[staff]",</w:t>
        <w:br/>
        <w:t xml:space="preserve">      "asset": "mysticessentials:glyphs/staff.png"</w:t>
        <w:br/>
        <w:t xml:space="preserve">    }</w:t>
        <w:br/>
        <w:t xml:space="preserve">  ]</w:t>
        <w:br/>
        <w:t>}</w:t>
      </w:r>
    </w:p>
    <w:p>
      <w:pPr>
        <w:pStyle w:val="Heading2"/>
      </w:pPr>
      <w:r>
        <w:t>16.7 Chat API Surface</w:t>
      </w:r>
    </w:p>
    <w:p>
      <w:pPr/>
      <w:r>
        <w:t>The public ChatService should expose channel and formatting operations so future addons can create channels, send messages, register glyphs, or listen for chat lifecycle events without coupling to the implementation.</w:t>
      </w:r>
    </w:p>
    <w:p>
      <w:pPr>
        <w:pStyle w:val="ListBullet"/>
      </w:pPr>
      <w:r>
        <w:t>Formatting API: resolveFormat(player), renderChatMessage(context), sanitizePlayerMessage(player, raw), and registerFormatProvider(provider).</w:t>
      </w:r>
    </w:p>
    <w:p>
      <w:pPr>
        <w:pStyle w:val="ListBullet"/>
      </w:pPr>
      <w:r>
        <w:t>Glyph API: registerGlyph(alias, codepoint, category, fallback), resolveGlyph(alias), and isGlyphAvailable(alias).</w:t>
      </w:r>
    </w:p>
    <w:p>
      <w:pPr>
        <w:pStyle w:val="ListBullet"/>
      </w:pPr>
      <w:r>
        <w:t>Channel API: getChannel(id), joinChannel(player, id), leaveChannel(player, id), setSpeakChannel(player, id), sendChannelMessage(context), createTemporaryChannel(request), and deleteTemporaryChannel(id).</w:t>
      </w:r>
    </w:p>
    <w:p>
      <w:pPr>
        <w:pStyle w:val="ListBullet"/>
      </w:pPr>
      <w:r>
        <w:t>Events: ChatMessagePreProcessEvent, ChatMessageFormatEvent, ChannelJoinEvent, ChannelLeaveEvent, ChannelModerationEvent, TemporaryChannelCreateEvent, and CrossServerChatReceiveEvent.</w:t>
      </w:r>
    </w:p>
    <w:p>
      <w:pPr>
        <w:pStyle w:val="Heading1"/>
      </w:pPr>
      <w:r>
        <w:t>17. Module Dependency Map</w:t>
      </w:r>
    </w:p>
    <w:tbl>
      <w:tblPr>
        <w:tblStyle w:val="MysticTable"/>
        <w:tblW w:type="auto" w:w="0"/>
        <w:jc w:val="center"/>
        <w:tblLook w:firstColumn="1" w:firstRow="1" w:lastColumn="0" w:lastRow="0" w:noHBand="0" w:noVBand="1" w:val="04A0"/>
      </w:tblPr>
      <w:tblGrid>
        <w:gridCol w:w="3408"/>
        <w:gridCol w:w="3408"/>
        <w:gridCol w:w="3408"/>
      </w:tblGrid>
      <w:tr>
        <w:tc>
          <w:tcPr>
            <w:tcW w:type="dxa" w:w="2304"/>
            <w:shd w:fill="2F2A56"/>
          </w:tcPr>
          <w:p>
            <w:r>
              <w:rPr>
                <w:color w:val="FFFFFF"/>
              </w:rPr>
            </w:r>
            <w:r>
              <w:rPr>
                <w:b/>
                <w:color w:val="FFFFFF"/>
                <w:sz w:val="18"/>
              </w:rPr>
              <w:t>Module</w:t>
            </w:r>
          </w:p>
        </w:tc>
        <w:tc>
          <w:tcPr>
            <w:tcW w:type="dxa" w:w="3312"/>
            <w:shd w:fill="2F2A56"/>
          </w:tcPr>
          <w:p>
            <w:r>
              <w:rPr>
                <w:color w:val="FFFFFF"/>
              </w:rPr>
            </w:r>
            <w:r>
              <w:rPr>
                <w:b/>
                <w:color w:val="FFFFFF"/>
                <w:sz w:val="18"/>
              </w:rPr>
              <w:t>Depends On</w:t>
            </w:r>
          </w:p>
        </w:tc>
        <w:tc>
          <w:tcPr>
            <w:tcW w:type="dxa" w:w="5040"/>
            <w:shd w:fill="2F2A56"/>
          </w:tcPr>
          <w:p>
            <w:r>
              <w:rPr>
                <w:color w:val="FFFFFF"/>
              </w:rPr>
            </w:r>
            <w:r>
              <w:rPr>
                <w:b/>
                <w:color w:val="FFFFFF"/>
                <w:sz w:val="18"/>
              </w:rPr>
              <w:t>Used By / Notes</w:t>
            </w:r>
          </w:p>
        </w:tc>
      </w:tr>
      <w:tr>
        <w:tc>
          <w:tcPr>
            <w:tcW w:type="dxa" w:w="2304"/>
            <w:vAlign w:val="top"/>
          </w:tcPr>
          <w:p>
            <w:r/>
            <w:r>
              <w:rPr>
                <w:b w:val="0"/>
                <w:sz w:val="18"/>
              </w:rPr>
              <w:t>Core</w:t>
            </w:r>
          </w:p>
        </w:tc>
        <w:tc>
          <w:tcPr>
            <w:tcW w:type="dxa" w:w="3312"/>
            <w:vAlign w:val="top"/>
          </w:tcPr>
          <w:p>
            <w:r/>
            <w:r>
              <w:rPr>
                <w:b w:val="0"/>
                <w:sz w:val="18"/>
              </w:rPr>
              <w:t>None</w:t>
            </w:r>
          </w:p>
        </w:tc>
        <w:tc>
          <w:tcPr>
            <w:tcW w:type="dxa" w:w="5040"/>
            <w:vAlign w:val="top"/>
          </w:tcPr>
          <w:p>
            <w:r/>
            <w:r>
              <w:rPr>
                <w:b w:val="0"/>
                <w:sz w:val="18"/>
              </w:rPr>
              <w:t>Cannot be disabled. Required by all modules.</w:t>
            </w:r>
          </w:p>
        </w:tc>
      </w:tr>
      <w:tr>
        <w:tc>
          <w:tcPr>
            <w:tcW w:type="dxa" w:w="2304"/>
            <w:vAlign w:val="top"/>
          </w:tcPr>
          <w:p>
            <w:r/>
            <w:r>
              <w:rPr>
                <w:b w:val="0"/>
                <w:sz w:val="18"/>
              </w:rPr>
              <w:t>Teleportation</w:t>
            </w:r>
          </w:p>
        </w:tc>
        <w:tc>
          <w:tcPr>
            <w:tcW w:type="dxa" w:w="3312"/>
            <w:vAlign w:val="top"/>
          </w:tcPr>
          <w:p>
            <w:r/>
            <w:r>
              <w:rPr>
                <w:b w:val="0"/>
                <w:sz w:val="18"/>
              </w:rPr>
              <w:t>Core</w:t>
            </w:r>
          </w:p>
        </w:tc>
        <w:tc>
          <w:tcPr>
            <w:tcW w:type="dxa" w:w="5040"/>
            <w:vAlign w:val="top"/>
          </w:tcPr>
          <w:p>
            <w:r/>
            <w:r>
              <w:rPr>
                <w:b w:val="0"/>
                <w:sz w:val="18"/>
              </w:rPr>
              <w:t>Used by Spawn, Homes, Warps, Player Warps, AFK Rewards, and future modules.</w:t>
            </w:r>
          </w:p>
        </w:tc>
      </w:tr>
      <w:tr>
        <w:tc>
          <w:tcPr>
            <w:tcW w:type="dxa" w:w="2304"/>
            <w:vAlign w:val="top"/>
          </w:tcPr>
          <w:p>
            <w:r/>
            <w:r>
              <w:rPr>
                <w:b w:val="0"/>
                <w:sz w:val="18"/>
              </w:rPr>
              <w:t>Spawn</w:t>
            </w:r>
          </w:p>
        </w:tc>
        <w:tc>
          <w:tcPr>
            <w:tcW w:type="dxa" w:w="3312"/>
            <w:vAlign w:val="top"/>
          </w:tcPr>
          <w:p>
            <w:r/>
            <w:r>
              <w:rPr>
                <w:b w:val="0"/>
                <w:sz w:val="18"/>
              </w:rPr>
              <w:t>Core, Teleportation</w:t>
            </w:r>
          </w:p>
        </w:tc>
        <w:tc>
          <w:tcPr>
            <w:tcW w:type="dxa" w:w="5040"/>
            <w:vAlign w:val="top"/>
          </w:tcPr>
          <w:p>
            <w:r/>
            <w:r>
              <w:rPr>
                <w:b w:val="0"/>
                <w:sz w:val="18"/>
              </w:rPr>
              <w:t>Owns global spawn and world spawn. Homes live as a submodule.</w:t>
            </w:r>
          </w:p>
        </w:tc>
      </w:tr>
      <w:tr>
        <w:tc>
          <w:tcPr>
            <w:tcW w:type="dxa" w:w="2304"/>
            <w:vAlign w:val="top"/>
          </w:tcPr>
          <w:p>
            <w:r/>
            <w:r>
              <w:rPr>
                <w:b w:val="0"/>
                <w:sz w:val="18"/>
              </w:rPr>
              <w:t>Homes</w:t>
            </w:r>
          </w:p>
        </w:tc>
        <w:tc>
          <w:tcPr>
            <w:tcW w:type="dxa" w:w="3312"/>
            <w:vAlign w:val="top"/>
          </w:tcPr>
          <w:p>
            <w:r/>
            <w:r>
              <w:rPr>
                <w:b w:val="0"/>
                <w:sz w:val="18"/>
              </w:rPr>
              <w:t>Spawn, Teleportation</w:t>
            </w:r>
          </w:p>
        </w:tc>
        <w:tc>
          <w:tcPr>
            <w:tcW w:type="dxa" w:w="5040"/>
            <w:vAlign w:val="top"/>
          </w:tcPr>
          <w:p>
            <w:r/>
            <w:r>
              <w:rPr>
                <w:b w:val="0"/>
                <w:sz w:val="18"/>
              </w:rPr>
              <w:t>Uses player profile storage and Teleportation service.</w:t>
            </w:r>
          </w:p>
        </w:tc>
      </w:tr>
      <w:tr>
        <w:tc>
          <w:tcPr>
            <w:tcW w:type="dxa" w:w="2304"/>
            <w:vAlign w:val="top"/>
          </w:tcPr>
          <w:p>
            <w:r/>
            <w:r>
              <w:rPr>
                <w:b w:val="0"/>
                <w:sz w:val="18"/>
              </w:rPr>
              <w:t>Warps</w:t>
            </w:r>
          </w:p>
        </w:tc>
        <w:tc>
          <w:tcPr>
            <w:tcW w:type="dxa" w:w="3312"/>
            <w:vAlign w:val="top"/>
          </w:tcPr>
          <w:p>
            <w:r/>
            <w:r>
              <w:rPr>
                <w:b w:val="0"/>
                <w:sz w:val="18"/>
              </w:rPr>
              <w:t>Core, Teleportation, optional VaultUnlocked</w:t>
            </w:r>
          </w:p>
        </w:tc>
        <w:tc>
          <w:tcPr>
            <w:tcW w:type="dxa" w:w="5040"/>
            <w:vAlign w:val="top"/>
          </w:tcPr>
          <w:p>
            <w:r/>
            <w:r>
              <w:rPr>
                <w:b w:val="0"/>
                <w:sz w:val="18"/>
              </w:rPr>
              <w:t>Server-owned warps.</w:t>
            </w:r>
          </w:p>
        </w:tc>
      </w:tr>
      <w:tr>
        <w:tc>
          <w:tcPr>
            <w:tcW w:type="dxa" w:w="2304"/>
            <w:vAlign w:val="top"/>
          </w:tcPr>
          <w:p>
            <w:r/>
            <w:r>
              <w:rPr>
                <w:b w:val="0"/>
                <w:sz w:val="18"/>
              </w:rPr>
              <w:t>Player Warps</w:t>
            </w:r>
          </w:p>
        </w:tc>
        <w:tc>
          <w:tcPr>
            <w:tcW w:type="dxa" w:w="3312"/>
            <w:vAlign w:val="top"/>
          </w:tcPr>
          <w:p>
            <w:r/>
            <w:r>
              <w:rPr>
                <w:b w:val="0"/>
                <w:sz w:val="18"/>
              </w:rPr>
              <w:t>Warps, Teleportation, optional VaultUnlocked</w:t>
            </w:r>
          </w:p>
        </w:tc>
        <w:tc>
          <w:tcPr>
            <w:tcW w:type="dxa" w:w="5040"/>
            <w:vAlign w:val="top"/>
          </w:tcPr>
          <w:p>
            <w:r/>
            <w:r>
              <w:rPr>
                <w:b w:val="0"/>
                <w:sz w:val="18"/>
              </w:rPr>
              <w:t>Player-created warps with limits and optional fees.</w:t>
            </w:r>
          </w:p>
        </w:tc>
      </w:tr>
      <w:tr>
        <w:tc>
          <w:tcPr>
            <w:tcW w:type="dxa" w:w="2304"/>
            <w:vAlign w:val="top"/>
          </w:tcPr>
          <w:p>
            <w:r/>
            <w:r>
              <w:rPr>
                <w:b w:val="0"/>
                <w:sz w:val="18"/>
              </w:rPr>
              <w:t>Mail</w:t>
            </w:r>
          </w:p>
        </w:tc>
        <w:tc>
          <w:tcPr>
            <w:tcW w:type="dxa" w:w="3312"/>
            <w:vAlign w:val="top"/>
          </w:tcPr>
          <w:p>
            <w:r/>
            <w:r>
              <w:rPr>
                <w:b w:val="0"/>
                <w:sz w:val="18"/>
              </w:rPr>
              <w:t>Core, Storage</w:t>
            </w:r>
          </w:p>
        </w:tc>
        <w:tc>
          <w:tcPr>
            <w:tcW w:type="dxa" w:w="5040"/>
            <w:vAlign w:val="top"/>
          </w:tcPr>
          <w:p>
            <w:r/>
            <w:r>
              <w:rPr>
                <w:b w:val="0"/>
                <w:sz w:val="18"/>
              </w:rPr>
              <w:t>Can receive offline private messages from Chat.</w:t>
            </w:r>
          </w:p>
        </w:tc>
      </w:tr>
      <w:tr>
        <w:tc>
          <w:tcPr>
            <w:tcW w:type="dxa" w:w="2304"/>
            <w:vAlign w:val="top"/>
          </w:tcPr>
          <w:p>
            <w:r/>
            <w:r>
              <w:rPr>
                <w:b w:val="0"/>
                <w:sz w:val="18"/>
              </w:rPr>
              <w:t>Announcements</w:t>
            </w:r>
          </w:p>
        </w:tc>
        <w:tc>
          <w:tcPr>
            <w:tcW w:type="dxa" w:w="3312"/>
            <w:vAlign w:val="top"/>
          </w:tcPr>
          <w:p>
            <w:r/>
            <w:r>
              <w:rPr>
                <w:b w:val="0"/>
                <w:sz w:val="18"/>
              </w:rPr>
              <w:t>Core, optional Redis</w:t>
            </w:r>
          </w:p>
        </w:tc>
        <w:tc>
          <w:tcPr>
            <w:tcW w:type="dxa" w:w="5040"/>
            <w:vAlign w:val="top"/>
          </w:tcPr>
          <w:p>
            <w:r/>
            <w:r>
              <w:rPr>
                <w:b w:val="0"/>
                <w:sz w:val="18"/>
              </w:rPr>
              <w:t>Can broadcast locally or cross-server later.</w:t>
            </w:r>
          </w:p>
        </w:tc>
      </w:tr>
      <w:tr>
        <w:tc>
          <w:tcPr>
            <w:tcW w:type="dxa" w:w="2304"/>
            <w:vAlign w:val="top"/>
          </w:tcPr>
          <w:p>
            <w:r/>
            <w:r>
              <w:rPr>
                <w:b w:val="0"/>
                <w:sz w:val="18"/>
              </w:rPr>
              <w:t>AFK</w:t>
            </w:r>
          </w:p>
        </w:tc>
        <w:tc>
          <w:tcPr>
            <w:tcW w:type="dxa" w:w="3312"/>
            <w:vAlign w:val="top"/>
          </w:tcPr>
          <w:p>
            <w:r/>
            <w:r>
              <w:rPr>
                <w:b w:val="0"/>
                <w:sz w:val="18"/>
              </w:rPr>
              <w:t>Core, Player Profile</w:t>
            </w:r>
          </w:p>
        </w:tc>
        <w:tc>
          <w:tcPr>
            <w:tcW w:type="dxa" w:w="5040"/>
            <w:vAlign w:val="top"/>
          </w:tcPr>
          <w:p>
            <w:r/>
            <w:r>
              <w:rPr>
                <w:b w:val="0"/>
                <w:sz w:val="18"/>
              </w:rPr>
              <w:t>Tracks idle state and playtime.</w:t>
            </w:r>
          </w:p>
        </w:tc>
      </w:tr>
      <w:tr>
        <w:tc>
          <w:tcPr>
            <w:tcW w:type="dxa" w:w="2304"/>
            <w:vAlign w:val="top"/>
          </w:tcPr>
          <w:p>
            <w:r/>
            <w:r>
              <w:rPr>
                <w:b w:val="0"/>
                <w:sz w:val="18"/>
              </w:rPr>
              <w:t>AFK Rewards</w:t>
            </w:r>
          </w:p>
        </w:tc>
        <w:tc>
          <w:tcPr>
            <w:tcW w:type="dxa" w:w="3312"/>
            <w:vAlign w:val="top"/>
          </w:tcPr>
          <w:p>
            <w:r/>
            <w:r>
              <w:rPr>
                <w:b w:val="0"/>
                <w:sz w:val="18"/>
              </w:rPr>
              <w:t>AFK, optional VaultUnlocked, optional Teleportation</w:t>
            </w:r>
          </w:p>
        </w:tc>
        <w:tc>
          <w:tcPr>
            <w:tcW w:type="dxa" w:w="5040"/>
            <w:vAlign w:val="top"/>
          </w:tcPr>
          <w:p>
            <w:r/>
            <w:r>
              <w:rPr>
                <w:b w:val="0"/>
                <w:sz w:val="18"/>
              </w:rPr>
              <w:t>Reward zones and teleport-to-area logic.</w:t>
            </w:r>
          </w:p>
        </w:tc>
      </w:tr>
      <w:tr>
        <w:tc>
          <w:tcPr>
            <w:tcW w:type="dxa" w:w="2304"/>
            <w:vAlign w:val="top"/>
          </w:tcPr>
          <w:p>
            <w:r/>
            <w:r>
              <w:rPr>
                <w:b w:val="0"/>
                <w:sz w:val="18"/>
              </w:rPr>
              <w:t>Chat</w:t>
            </w:r>
          </w:p>
        </w:tc>
        <w:tc>
          <w:tcPr>
            <w:tcW w:type="dxa" w:w="3312"/>
            <w:vAlign w:val="top"/>
          </w:tcPr>
          <w:p>
            <w:r/>
            <w:r>
              <w:rPr>
                <w:b w:val="0"/>
                <w:sz w:val="18"/>
              </w:rPr>
              <w:t>Core, Placeholder, Permission</w:t>
            </w:r>
          </w:p>
        </w:tc>
        <w:tc>
          <w:tcPr>
            <w:tcW w:type="dxa" w:w="5040"/>
            <w:vAlign w:val="top"/>
          </w:tcPr>
          <w:p>
            <w:r/>
            <w:r>
              <w:rPr>
                <w:b w:val="0"/>
                <w:sz w:val="18"/>
              </w:rPr>
              <w:t>Owns chat formatting, private messages, and channels.</w:t>
            </w:r>
          </w:p>
        </w:tc>
      </w:tr>
      <w:tr>
        <w:tc>
          <w:tcPr>
            <w:tcW w:type="dxa" w:w="2304"/>
            <w:vAlign w:val="top"/>
          </w:tcPr>
          <w:p>
            <w:r/>
            <w:r>
              <w:rPr>
                <w:b w:val="0"/>
                <w:sz w:val="18"/>
              </w:rPr>
              <w:t>Channels</w:t>
            </w:r>
          </w:p>
        </w:tc>
        <w:tc>
          <w:tcPr>
            <w:tcW w:type="dxa" w:w="3312"/>
            <w:vAlign w:val="top"/>
          </w:tcPr>
          <w:p>
            <w:r/>
            <w:r>
              <w:rPr>
                <w:b w:val="0"/>
                <w:sz w:val="18"/>
              </w:rPr>
              <w:t>Chat, optional Redis</w:t>
            </w:r>
          </w:p>
        </w:tc>
        <w:tc>
          <w:tcPr>
            <w:tcW w:type="dxa" w:w="5040"/>
            <w:vAlign w:val="top"/>
          </w:tcPr>
          <w:p>
            <w:r/>
            <w:r>
              <w:rPr>
                <w:b w:val="0"/>
                <w:sz w:val="18"/>
              </w:rPr>
              <w:t>Cross-server channels require Redis.</w:t>
            </w:r>
          </w:p>
        </w:tc>
      </w:tr>
    </w:tbl>
    <w:p>
      <w:pPr>
        <w:pStyle w:val="Heading1"/>
      </w:pPr>
      <w:r>
        <w:t>18. Recommended Permission Namespace</w:t>
      </w:r>
    </w:p>
    <w:p>
      <w:pPr>
        <w:pStyle w:val="CodeBlock"/>
      </w:pPr>
      <w:r>
        <w:t>mysticessentials.admin</w:t>
        <w:br/>
        <w:t>mysticessentials.reload</w:t>
        <w:br/>
        <w:t>mysticessentials.debug</w:t>
        <w:br/>
        <w:br/>
        <w:t>mysticessentials.mail.use</w:t>
        <w:br/>
        <w:t>mysticessentials.mail.send</w:t>
        <w:br/>
        <w:t>mysticessentials.mail.send.all</w:t>
        <w:br/>
        <w:t>mysticessentials.mail.admin</w:t>
        <w:br/>
        <w:br/>
        <w:t>mysticessentials.spawn.use</w:t>
        <w:br/>
        <w:t>mysticessentials.spawn.set</w:t>
        <w:br/>
        <w:t>mysticessentials.spawn.world.set</w:t>
        <w:br/>
        <w:br/>
        <w:t>mysticessentials.home.use</w:t>
        <w:br/>
        <w:t>mysticessentials.home.set</w:t>
        <w:br/>
        <w:t>mysticessentials.home.limit.3</w:t>
        <w:br/>
        <w:t>mysticessentials.home.limit.5</w:t>
        <w:br/>
        <w:t>mysticessentials.home.limit.unlimited</w:t>
        <w:br/>
        <w:br/>
        <w:t>mysticessentials.teleport.tpa</w:t>
        <w:br/>
        <w:t>mysticessentials.teleport.back</w:t>
        <w:br/>
        <w:t>mysticessentials.teleport.bypass.warmup</w:t>
        <w:br/>
        <w:t>mysticessentials.teleport.bypass.cooldown</w:t>
        <w:br/>
        <w:br/>
        <w:t>mysticessentials.warp.use</w:t>
        <w:br/>
        <w:t>mysticessentials.warp.set</w:t>
        <w:br/>
        <w:t>mysticessentials.warp.admin</w:t>
        <w:br/>
        <w:t>mysticessentials.playerwarp.create</w:t>
        <w:br/>
        <w:t>mysticessentials.playerwarp.limit.3</w:t>
        <w:br/>
        <w:br/>
        <w:t>mysticessentials.announcement.broadcast</w:t>
        <w:br/>
        <w:t>mysticessentials.announcement.admin</w:t>
        <w:br/>
        <w:br/>
        <w:t>mysticessentials.afk.use</w:t>
        <w:br/>
        <w:t>mysticessentials.afk.bypass.auto</w:t>
        <w:br/>
        <w:t>mysticessentials.afk.rewards</w:t>
        <w:br/>
        <w:t>mysticessentials.afk.admin</w:t>
        <w:br/>
        <w:br/>
        <w:t>mysticessentials.chat.format.&lt;name&gt;</w:t>
        <w:br/>
        <w:t>mysticessentials.chat.color.legacy</w:t>
        <w:br/>
        <w:t>mysticessentials.chat.color.hex</w:t>
        <w:br/>
        <w:t>mysticessentials.chat.color.gradient</w:t>
        <w:br/>
        <w:t>mysticessentials.chat.color.rainbow</w:t>
        <w:br/>
        <w:t>mysticessentials.chat.color.minimessage</w:t>
        <w:br/>
        <w:t>mysticessentials.chat.color.links</w:t>
        <w:br/>
        <w:t>mysticessentials.chat.emoji.use</w:t>
        <w:br/>
        <w:t>mysticessentials.chat.emoji.custom</w:t>
        <w:br/>
        <w:t>mysticessentials.chat.emoji.staff</w:t>
        <w:br/>
        <w:t>mysticessentials.chat.unicode.symbols</w:t>
        <w:br/>
        <w:t>mysticessentials.chat.private.message</w:t>
        <w:br/>
        <w:t>mysticessentials.chat.private.reply</w:t>
        <w:br/>
        <w:t>mysticessentials.chat.socialspy</w:t>
        <w:br/>
        <w:t>mysticessentials.chat.socialspy.exempt</w:t>
        <w:br/>
        <w:t>mysticessentials.chat.channel.use</w:t>
        <w:br/>
        <w:t>mysticessentials.chat.channel.create.temp</w:t>
        <w:br/>
        <w:t>mysticessentials.chat.channel.&lt;channel&gt;.join</w:t>
        <w:br/>
        <w:t>mysticessentials.chat.channel.&lt;channel&gt;.speak</w:t>
        <w:br/>
        <w:t>mysticessentials.chat.channel.&lt;channel&gt;.listen</w:t>
        <w:br/>
        <w:t>mysticessentials.chat.channel.&lt;channel&gt;.moderator</w:t>
        <w:br/>
        <w:t>mysticessentials.chat.channel.admin</w:t>
      </w:r>
    </w:p>
    <w:p>
      <w:pPr>
        <w:pStyle w:val="Heading1"/>
      </w:pPr>
      <w:r>
        <w:t>19. Public API Design</w:t>
      </w:r>
    </w:p>
    <w:p>
      <w:r>
        <w:t>Mystic Essentials should expose service-based APIs instead of exposing implementation classes. Future addons should be able to call the services without caring whether storage is JSON, SQL, or Redis-backed.</w:t>
      </w:r>
    </w:p>
    <w:p>
      <w:pPr>
        <w:pStyle w:val="CodeBlock"/>
      </w:pPr>
      <w:r>
        <w:rPr>
          <w:rFonts w:ascii="Consolas" w:hAnsi="Consolas" w:eastAsia="Consolas"/>
          <w:sz w:val="17"/>
        </w:rPr>
        <w:t>MysticEssentialsAPI</w:t>
      </w:r>
      <w:r>
        <w:br/>
      </w:r>
      <w:r>
        <w:rPr>
          <w:rFonts w:ascii="Consolas" w:hAnsi="Consolas" w:eastAsia="Consolas"/>
          <w:sz w:val="17"/>
        </w:rPr>
        <w:t>├─ getModuleManager()</w:t>
      </w:r>
      <w:r>
        <w:br/>
      </w:r>
      <w:r>
        <w:rPr>
          <w:rFonts w:ascii="Consolas" w:hAnsi="Consolas" w:eastAsia="Consolas"/>
          <w:sz w:val="17"/>
        </w:rPr>
        <w:t>├─ getStorageService()</w:t>
      </w:r>
      <w:r>
        <w:br/>
      </w:r>
      <w:r>
        <w:rPr>
          <w:rFonts w:ascii="Consolas" w:hAnsi="Consolas" w:eastAsia="Consolas"/>
          <w:sz w:val="17"/>
        </w:rPr>
        <w:t>├─ getPlayerProfileService()</w:t>
      </w:r>
      <w:r>
        <w:br/>
      </w:r>
      <w:r>
        <w:rPr>
          <w:rFonts w:ascii="Consolas" w:hAnsi="Consolas" w:eastAsia="Consolas"/>
          <w:sz w:val="17"/>
        </w:rPr>
        <w:t>├─ getMessageService()</w:t>
      </w:r>
      <w:r>
        <w:br/>
      </w:r>
      <w:r>
        <w:rPr>
          <w:rFonts w:ascii="Consolas" w:hAnsi="Consolas" w:eastAsia="Consolas"/>
          <w:sz w:val="17"/>
        </w:rPr>
        <w:t>├─ getTeleportService()</w:t>
      </w:r>
      <w:r>
        <w:br/>
      </w:r>
      <w:r>
        <w:rPr>
          <w:rFonts w:ascii="Consolas" w:hAnsi="Consolas" w:eastAsia="Consolas"/>
          <w:sz w:val="17"/>
        </w:rPr>
        <w:t>├─ getSpawnService()</w:t>
      </w:r>
      <w:r>
        <w:br/>
      </w:r>
      <w:r>
        <w:rPr>
          <w:rFonts w:ascii="Consolas" w:hAnsi="Consolas" w:eastAsia="Consolas"/>
          <w:sz w:val="17"/>
        </w:rPr>
        <w:t>├─ getWarpService()</w:t>
      </w:r>
      <w:r>
        <w:br/>
      </w:r>
      <w:r>
        <w:rPr>
          <w:rFonts w:ascii="Consolas" w:hAnsi="Consolas" w:eastAsia="Consolas"/>
          <w:sz w:val="17"/>
        </w:rPr>
        <w:t>├─ getMailService()</w:t>
      </w:r>
      <w:r>
        <w:br/>
      </w:r>
      <w:r>
        <w:rPr>
          <w:rFonts w:ascii="Consolas" w:hAnsi="Consolas" w:eastAsia="Consolas"/>
          <w:sz w:val="17"/>
        </w:rPr>
        <w:t>├─ getAfkService()</w:t>
      </w:r>
      <w:r>
        <w:br/>
      </w:r>
      <w:r>
        <w:rPr>
          <w:rFonts w:ascii="Consolas" w:hAnsi="Consolas" w:eastAsia="Consolas"/>
          <w:sz w:val="17"/>
        </w:rPr>
        <w:t>├─ getChatService()</w:t>
      </w:r>
      <w:r>
        <w:br/>
      </w:r>
      <w:r>
        <w:rPr>
          <w:rFonts w:ascii="Consolas" w:hAnsi="Consolas" w:eastAsia="Consolas"/>
          <w:sz w:val="17"/>
        </w:rPr>
        <w:t>├─ getAnnouncementService()</w:t>
      </w:r>
      <w:r>
        <w:br/>
      </w:r>
      <w:r>
        <w:rPr>
          <w:rFonts w:ascii="Consolas" w:hAnsi="Consolas" w:eastAsia="Consolas"/>
          <w:sz w:val="17"/>
        </w:rPr>
        <w:t>├─ getPlaceholderService()</w:t>
      </w:r>
      <w:r>
        <w:br/>
      </w:r>
      <w:r>
        <w:rPr>
          <w:rFonts w:ascii="Consolas" w:hAnsi="Consolas" w:eastAsia="Consolas"/>
          <w:sz w:val="17"/>
        </w:rPr>
        <w:t>├─ getEconomyService()</w:t>
      </w:r>
      <w:r>
        <w:br/>
      </w:r>
      <w:r>
        <w:rPr>
          <w:rFonts w:ascii="Consolas" w:hAnsi="Consolas" w:eastAsia="Consolas"/>
          <w:sz w:val="17"/>
        </w:rPr>
        <w:t>├─ getPermissionService()</w:t>
      </w:r>
      <w:r>
        <w:br/>
      </w:r>
      <w:r>
        <w:rPr>
          <w:rFonts w:ascii="Consolas" w:hAnsi="Consolas" w:eastAsia="Consolas"/>
          <w:sz w:val="17"/>
        </w:rPr>
        <w:t>└─ getEventBus()</w:t>
      </w:r>
    </w:p>
    <w:p>
      <w:pPr>
        <w:pStyle w:val="CodeBlock"/>
      </w:pPr>
      <w:r>
        <w:rPr>
          <w:rFonts w:ascii="Consolas" w:hAnsi="Consolas" w:eastAsia="Consolas"/>
          <w:sz w:val="17"/>
        </w:rPr>
        <w:t>MysticEssentialsAPI api = MysticEssentialsProvider.get();</w:t>
      </w:r>
      <w:r>
        <w:br/>
      </w:r>
      <w:r>
        <w:rPr>
          <w:rFonts w:ascii="Consolas" w:hAnsi="Consolas" w:eastAsia="Consolas"/>
          <w:sz w:val="17"/>
        </w:rPr>
      </w:r>
      <w:r>
        <w:br/>
      </w:r>
      <w:r>
        <w:rPr>
          <w:rFonts w:ascii="Consolas" w:hAnsi="Consolas" w:eastAsia="Consolas"/>
          <w:sz w:val="17"/>
        </w:rPr>
        <w:t>api.getTeleportService().teleport(player, TeleportRequest.builder()</w:t>
      </w:r>
      <w:r>
        <w:br/>
      </w:r>
      <w:r>
        <w:rPr>
          <w:rFonts w:ascii="Consolas" w:hAnsi="Consolas" w:eastAsia="Consolas"/>
          <w:sz w:val="17"/>
        </w:rPr>
        <w:t xml:space="preserve">    .type("custom_dungeon")</w:t>
      </w:r>
      <w:r>
        <w:br/>
      </w:r>
      <w:r>
        <w:rPr>
          <w:rFonts w:ascii="Consolas" w:hAnsi="Consolas" w:eastAsia="Consolas"/>
          <w:sz w:val="17"/>
        </w:rPr>
        <w:t xml:space="preserve">    .target(location)</w:t>
      </w:r>
      <w:r>
        <w:br/>
      </w:r>
      <w:r>
        <w:rPr>
          <w:rFonts w:ascii="Consolas" w:hAnsi="Consolas" w:eastAsia="Consolas"/>
          <w:sz w:val="17"/>
        </w:rPr>
        <w:t xml:space="preserve">    .warmupSeconds(5)</w:t>
      </w:r>
      <w:r>
        <w:br/>
      </w:r>
      <w:r>
        <w:rPr>
          <w:rFonts w:ascii="Consolas" w:hAnsi="Consolas" w:eastAsia="Consolas"/>
          <w:sz w:val="17"/>
        </w:rPr>
        <w:t xml:space="preserve">    .cooldownKey("dungeon_teleport")</w:t>
      </w:r>
      <w:r>
        <w:br/>
      </w:r>
      <w:r>
        <w:rPr>
          <w:rFonts w:ascii="Consolas" w:hAnsi="Consolas" w:eastAsia="Consolas"/>
          <w:sz w:val="17"/>
        </w:rPr>
        <w:t xml:space="preserve">    .cancelOnMove(true)</w:t>
      </w:r>
      <w:r>
        <w:br/>
      </w:r>
      <w:r>
        <w:rPr>
          <w:rFonts w:ascii="Consolas" w:hAnsi="Consolas" w:eastAsia="Consolas"/>
          <w:sz w:val="17"/>
        </w:rPr>
        <w:t xml:space="preserve">    .build());</w:t>
      </w:r>
    </w:p>
    <w:p>
      <w:pPr>
        <w:pStyle w:val="Heading1"/>
      </w:pPr>
      <w:r>
        <w:t>20. Suggested Development Phases</w:t>
      </w:r>
    </w:p>
    <w:tbl>
      <w:tblPr>
        <w:tblStyle w:val="MysticTable"/>
        <w:tblW w:type="auto" w:w="0"/>
        <w:jc w:val="center"/>
        <w:tblLook w:firstColumn="1" w:firstRow="1" w:lastColumn="0" w:lastRow="0" w:noHBand="0" w:noVBand="1" w:val="04A0"/>
      </w:tblPr>
      <w:tblGrid>
        <w:gridCol w:w="5112"/>
        <w:gridCol w:w="5112"/>
      </w:tblGrid>
      <w:tr>
        <w:tc>
          <w:tcPr>
            <w:tcW w:type="dxa" w:w="1872"/>
            <w:shd w:fill="2F2A56"/>
          </w:tcPr>
          <w:p>
            <w:r>
              <w:rPr>
                <w:color w:val="FFFFFF"/>
              </w:rPr>
            </w:r>
            <w:r>
              <w:rPr>
                <w:b/>
                <w:color w:val="FFFFFF"/>
                <w:sz w:val="18"/>
              </w:rPr>
              <w:t>Phase</w:t>
            </w:r>
          </w:p>
        </w:tc>
        <w:tc>
          <w:tcPr>
            <w:tcW w:type="dxa" w:w="8784"/>
            <w:shd w:fill="2F2A56"/>
          </w:tcPr>
          <w:p>
            <w:r>
              <w:rPr>
                <w:color w:val="FFFFFF"/>
              </w:rPr>
            </w:r>
            <w:r>
              <w:rPr>
                <w:b/>
                <w:color w:val="FFFFFF"/>
                <w:sz w:val="18"/>
              </w:rPr>
              <w:t>Build Focus</w:t>
            </w:r>
          </w:p>
        </w:tc>
      </w:tr>
      <w:tr>
        <w:tc>
          <w:tcPr>
            <w:tcW w:type="dxa" w:w="1872"/>
            <w:vAlign w:val="top"/>
          </w:tcPr>
          <w:p>
            <w:r/>
            <w:r>
              <w:rPr>
                <w:b w:val="0"/>
                <w:sz w:val="18"/>
              </w:rPr>
              <w:t>Phase 1</w:t>
            </w:r>
          </w:p>
        </w:tc>
        <w:tc>
          <w:tcPr>
            <w:tcW w:type="dxa" w:w="8784"/>
            <w:vAlign w:val="top"/>
          </w:tcPr>
          <w:p>
            <w:r/>
            <w:r>
              <w:rPr>
                <w:b w:val="0"/>
                <w:sz w:val="18"/>
              </w:rPr>
              <w:t>Project setup, Core, config system, module loader, logging, command framework, messages, and storage abstractions.</w:t>
            </w:r>
          </w:p>
        </w:tc>
      </w:tr>
      <w:tr>
        <w:tc>
          <w:tcPr>
            <w:tcW w:type="dxa" w:w="1872"/>
            <w:vAlign w:val="top"/>
          </w:tcPr>
          <w:p>
            <w:r/>
            <w:r>
              <w:rPr>
                <w:b w:val="0"/>
                <w:sz w:val="18"/>
              </w:rPr>
              <w:t>Phase 2</w:t>
            </w:r>
          </w:p>
        </w:tc>
        <w:tc>
          <w:tcPr>
            <w:tcW w:type="dxa" w:w="8784"/>
            <w:vAlign w:val="top"/>
          </w:tcPr>
          <w:p>
            <w:r/>
            <w:r>
              <w:rPr>
                <w:b w:val="0"/>
                <w:sz w:val="18"/>
              </w:rPr>
              <w:t>Player profiles, playtime tracking, permissions, placeholders, economy bridge, and Redis bridge shell.</w:t>
            </w:r>
          </w:p>
        </w:tc>
      </w:tr>
      <w:tr>
        <w:tc>
          <w:tcPr>
            <w:tcW w:type="dxa" w:w="1872"/>
            <w:vAlign w:val="top"/>
          </w:tcPr>
          <w:p>
            <w:r/>
            <w:r>
              <w:rPr>
                <w:b w:val="0"/>
                <w:sz w:val="18"/>
              </w:rPr>
              <w:t>Phase 3</w:t>
            </w:r>
          </w:p>
        </w:tc>
        <w:tc>
          <w:tcPr>
            <w:tcW w:type="dxa" w:w="8784"/>
            <w:vAlign w:val="top"/>
          </w:tcPr>
          <w:p>
            <w:r/>
            <w:r>
              <w:rPr>
                <w:b w:val="0"/>
                <w:sz w:val="18"/>
              </w:rPr>
              <w:t>Teleportation service, Spawn module, Homes submodule, Warp module, and Player Warps submodule.</w:t>
            </w:r>
          </w:p>
        </w:tc>
      </w:tr>
      <w:tr>
        <w:tc>
          <w:tcPr>
            <w:tcW w:type="dxa" w:w="1872"/>
            <w:vAlign w:val="top"/>
          </w:tcPr>
          <w:p>
            <w:r/>
            <w:r>
              <w:rPr>
                <w:b w:val="0"/>
                <w:sz w:val="18"/>
              </w:rPr>
              <w:t>Phase 4</w:t>
            </w:r>
          </w:p>
        </w:tc>
        <w:tc>
          <w:tcPr>
            <w:tcW w:type="dxa" w:w="8784"/>
            <w:vAlign w:val="top"/>
          </w:tcPr>
          <w:p>
            <w:r/>
            <w:r>
              <w:rPr>
                <w:b w:val="0"/>
                <w:sz w:val="18"/>
              </w:rPr>
              <w:t>Mail module and Announcement module.</w:t>
            </w:r>
          </w:p>
        </w:tc>
      </w:tr>
      <w:tr>
        <w:tc>
          <w:tcPr>
            <w:tcW w:type="dxa" w:w="1872"/>
            <w:vAlign w:val="top"/>
          </w:tcPr>
          <w:p>
            <w:r/>
            <w:r>
              <w:rPr>
                <w:b w:val="0"/>
                <w:sz w:val="18"/>
              </w:rPr>
              <w:t>Phase 5</w:t>
            </w:r>
          </w:p>
        </w:tc>
        <w:tc>
          <w:tcPr>
            <w:tcW w:type="dxa" w:w="8784"/>
            <w:vAlign w:val="top"/>
          </w:tcPr>
          <w:p>
            <w:r/>
            <w:r>
              <w:rPr>
                <w:b w:val="0"/>
                <w:sz w:val="18"/>
              </w:rPr>
              <w:t>AFK module, AFK Rewards submodule, and reward anti-abuse logic.</w:t>
            </w:r>
          </w:p>
        </w:tc>
      </w:tr>
      <w:tr>
        <w:tc>
          <w:tcPr>
            <w:tcW w:type="dxa" w:w="1872"/>
            <w:vAlign w:val="top"/>
          </w:tcPr>
          <w:p>
            <w:r/>
            <w:r>
              <w:rPr>
                <w:b w:val="0"/>
                <w:sz w:val="18"/>
              </w:rPr>
              <w:t>Phase 6</w:t>
            </w:r>
          </w:p>
        </w:tc>
        <w:tc>
          <w:tcPr>
            <w:tcW w:type="dxa" w:w="8784"/>
            <w:vAlign w:val="top"/>
          </w:tcPr>
          <w:p>
            <w:r/>
            <w:r>
              <w:rPr>
                <w:b w:val="0"/>
                <w:sz w:val="18"/>
              </w:rPr>
              <w:t>Chat module, Private Messaging, Channels, emoji/glyph registry, and Redis cross-server chat.</w:t>
            </w:r>
          </w:p>
        </w:tc>
      </w:tr>
      <w:tr>
        <w:tc>
          <w:tcPr>
            <w:tcW w:type="dxa" w:w="1872"/>
            <w:vAlign w:val="top"/>
          </w:tcPr>
          <w:p>
            <w:r/>
            <w:r>
              <w:rPr>
                <w:b w:val="0"/>
                <w:sz w:val="18"/>
              </w:rPr>
              <w:t>Phase 7</w:t>
            </w:r>
          </w:p>
        </w:tc>
        <w:tc>
          <w:tcPr>
            <w:tcW w:type="dxa" w:w="8784"/>
            <w:vAlign w:val="top"/>
          </w:tcPr>
          <w:p>
            <w:r/>
            <w:r>
              <w:rPr>
                <w:b w:val="0"/>
                <w:sz w:val="18"/>
              </w:rPr>
              <w:t>API documentation, config examples, migration tools, tests, and admin debug tools.</w:t>
            </w:r>
          </w:p>
        </w:tc>
      </w:tr>
    </w:tbl>
    <w:p>
      <w:pPr>
        <w:pStyle w:val="Heading1"/>
      </w:pPr>
      <w:r>
        <w:t>21. AI Build Prompt</w:t>
      </w:r>
    </w:p>
    <w:p>
      <w:r>
        <w:t>Use the following prompt to start the build with an AI coding assistant. Adjust the platform-specific APIs as needed for your Hytale modding environment.</w:t>
      </w:r>
    </w:p>
    <w:p>
      <w:pPr>
        <w:pStyle w:val="CodeBlock"/>
      </w:pPr>
      <w:r>
        <w:t>You are a senior Hytale server-side mod developer and software architect. I need you to build a professional modular server utility mod called Mystic Essentials.</w:t>
        <w:br/>
        <w:br/>
        <w:t>Project Identity:</w:t>
        <w:br/>
        <w:t>- Mod name: Mystic Essentials</w:t>
        <w:br/>
        <w:t>- Java package: org.hyzionstudios.mysticessentials</w:t>
        <w:br/>
        <w:t>- Main plugin/mod class: org.hyzionstudios.mysticessentials.MysticessentialsPlugin</w:t>
        <w:br/>
        <w:t>- Do not rename the package or main class.</w:t>
        <w:br/>
        <w:br/>
        <w:t>Critical Hytale API Requirement:</w:t>
        <w:br/>
        <w:t>Before writing Hytale-specific code, inspect the cached Hytale Server Jar package and the Gradle dependency cache for the real available Hytale APIs. Do not guess API calls, imports, annotations, lifecycle methods, event names, player classes, command APIs, scheduler APIs, world/location APIs, or networking APIs.</w:t>
        <w:br/>
        <w:br/>
        <w:t>Start by checking:</w:t>
        <w:br/>
        <w:t>- build.gradle / settings.gradle</w:t>
        <w:br/>
        <w:t>- Gradle dependency declarations</w:t>
        <w:br/>
        <w:t>- Local Gradle cache</w:t>
        <w:br/>
        <w:t>- Any cached Hytale server jar/package used by the project</w:t>
        <w:br/>
        <w:t>- Jar contents with jar tf or an equivalent command</w:t>
        <w:br/>
        <w:t>- Decompiled or inspected classes with javap, CFR, FernFlower, or another available decompiler if needed</w:t>
        <w:br/>
        <w:t>- Existing examples or docs inside the repository, if present</w:t>
        <w:br/>
        <w:br/>
        <w:t>Use the discovered Hytale API as the source of truth. If a Hytale API call is uncertain, create a clean adapter/interface with a TODO and explain what needs to be verified instead of inventing fake methods. Do not use Bukkit, Spigot, Paper, Sponge, Velocity, Minecraft/Fabric, or unrelated server APIs unless the cached Hytale server jar clearly exposes them.</w:t>
        <w:br/>
        <w:br/>
        <w:t>Goal:</w:t>
        <w:br/>
        <w:t>Mystic Essentials should be an API-first modular essentials system for server owners. The Core cannot be disabled. All gameplay features should be modules that can be enabled or disabled from mods/MysticEssentials/config.json. The system must be clean, expandable, production-ready, and designed so future addons can hook into the API.</w:t>
        <w:br/>
        <w:br/>
        <w:t>Build Order:</w:t>
        <w:br/>
        <w:t>1. Inspect the Gradle project and cached Hytale Server Jar package for real API calls and lifecycle requirements.</w:t>
        <w:br/>
        <w:t>2. Create the project structure under org.hyzionstudios.mysticessentials.</w:t>
        <w:br/>
        <w:t>3. Create MysticessentialsPlugin as the main entry class using the verified Hytale lifecycle API.</w:t>
        <w:br/>
        <w:t>4. Implement the non-disableable Core foundation.</w:t>
        <w:br/>
        <w:t>5. Add service interfaces before implementation classes.</w:t>
        <w:br/>
        <w:t>6. Add JSON storage first, then leave clean provider interfaces for MySQL, MariaDB, and Redis.</w:t>
        <w:br/>
        <w:t>7. Add module shells for Mail, Spawn, Teleportation, Warps, Announcements, AFK, and Chat.</w:t>
        <w:br/>
        <w:t>8. Implement the Teleportation service early because Spawn, Homes, Warps, Player Warps, and AFK Rewards will depend on it.</w:t>
        <w:br/>
        <w:t>9. Add commands only through the verified Hytale command API or through a temporary CommandAdapter if the command API needs verification.</w:t>
        <w:br/>
        <w:t>10. Keep all platform-specific Hytale calls isolated behind adapters where possible.</w:t>
        <w:br/>
        <w:br/>
        <w:t>Core Requirements:</w:t>
        <w:br/>
        <w:t>- Module Manager</w:t>
        <w:br/>
        <w:t>- Storage Service</w:t>
        <w:br/>
        <w:t>- Config Manager</w:t>
        <w:br/>
        <w:t>- Message and Color Service</w:t>
        <w:br/>
        <w:t>- Permission Bridge for LuckPerms</w:t>
        <w:br/>
        <w:t>- Placeholder Bridge for PlaceholderAPI</w:t>
        <w:br/>
        <w:t>- Economy Bridge for VaultUnlocked</w:t>
        <w:br/>
        <w:t>- Scheduler and Cooldown Services</w:t>
        <w:br/>
        <w:t>- Player Profile Service</w:t>
        <w:br/>
        <w:t>- Event Bus</w:t>
        <w:br/>
        <w:t>- Redis Bridge shell</w:t>
        <w:br/>
        <w:t>- Command Framework or Command Adapter</w:t>
        <w:br/>
        <w:t>- Location serialization</w:t>
        <w:br/>
        <w:t>- API registry for future addons</w:t>
        <w:br/>
        <w:br/>
        <w:t>Folder Layout:</w:t>
        <w:br/>
        <w:t>mods/MysticEssentials/</w:t>
        <w:br/>
        <w:t>├─ config.json</w:t>
        <w:br/>
        <w:t>├─ messages/</w:t>
        <w:br/>
        <w:t>│  ├─ en_us.json</w:t>
        <w:br/>
        <w:t>│  └─ custom.json</w:t>
        <w:br/>
        <w:t>├─ modules/</w:t>
        <w:br/>
        <w:t>│  ├─ mail/</w:t>
        <w:br/>
        <w:t>│  ├─ spawn/</w:t>
        <w:br/>
        <w:t>│  ├─ teleportation/</w:t>
        <w:br/>
        <w:t>│  ├─ warps/</w:t>
        <w:br/>
        <w:t>│  ├─ announcements/</w:t>
        <w:br/>
        <w:t>│  ├─ afk/</w:t>
        <w:br/>
        <w:t>│  └─ chat/</w:t>
        <w:br/>
        <w:t>├─ data/</w:t>
        <w:br/>
        <w:t>│  ├─ players/&lt;uuid&gt;.json</w:t>
        <w:br/>
        <w:t>│  ├─ modules/&lt;module&gt;/</w:t>
        <w:br/>
        <w:t>│  └─ cache/</w:t>
        <w:br/>
        <w:t>└─ logs/</w:t>
        <w:br/>
        <w:br/>
        <w:t>Module Rules:</w:t>
        <w:br/>
        <w:t>- Core cannot be disabled.</w:t>
        <w:br/>
        <w:t>- Modules are enabled or disabled in config.json.</w:t>
        <w:br/>
        <w:t>- Each module has its own config and messages.</w:t>
        <w:br/>
        <w:t>- Module storage is located at mods/MysticEssentials/data/modules/&lt;module&gt;.</w:t>
        <w:br/>
        <w:t>- Addons should be able to hook into the module system through the public API.</w:t>
        <w:br/>
        <w:t>- Modules should communicate through services and events, not direct implementation coupling.</w:t>
        <w:br/>
        <w:br/>
        <w:t>Storage Requirements:</w:t>
        <w:br/>
        <w:t>- Implement JSON first.</w:t>
        <w:br/>
        <w:t>- Design provider interfaces for JSON, MySQL, MariaDB, and Redis.</w:t>
        <w:br/>
        <w:t>- Player data should include total playtime, active playtime, idle playtime, last known location, last teleported location, teleport requests, first join date, last join date, and module data.</w:t>
        <w:br/>
        <w:t>- Redis should be treated as cache/pub-sub/cross-server communication, not the primary database.</w:t>
        <w:br/>
        <w:br/>
        <w:t>Message Requirements:</w:t>
        <w:br/>
        <w:t>Support a powerful formatting pipeline with:</w:t>
        <w:br/>
        <w:t>- Legacy color codes</w:t>
        <w:br/>
        <w:t>- Hex colors</w:t>
        <w:br/>
        <w:t>- Modern tags</w:t>
        <w:br/>
        <w:t>- Gradient color codes</w:t>
        <w:br/>
        <w:t>- MiniMessage tags</w:t>
        <w:br/>
        <w:t>- Internal placeholders</w:t>
        <w:br/>
        <w:t>- PlaceholderAPI placeholders</w:t>
        <w:br/>
        <w:t>- Multi-line JSON messages</w:t>
        <w:br/>
        <w:t>- Chat glyph registry for emoji tokens, custom symbols, Private Use Area code points, asset-backed glyphs, and safe text fallbacks when client assets are unavailable</w:t>
        <w:br/>
        <w:br/>
        <w:t>Modules to Scaffold:</w:t>
        <w:br/>
        <w:t>- Mail Module: virtual mail, inbox, offline mail, permission-gated send-all.</w:t>
        <w:br/>
        <w:t>- Spawn Module: global spawn, per-world spawn, homes submodule, respawn priority logic.</w:t>
        <w:br/>
        <w:t>- Teleportation Module: warmups, cooldowns, teleport requests, movement cancel, future effects.</w:t>
        <w:br/>
        <w:t>- Warp Module: public warps, permission-gated warps, paid warps, player warps submodule.</w:t>
        <w:br/>
        <w:t>- Announcement Module: broadcasts, auto broadcasts, notifications, sounds, world/permission targeting.</w:t>
        <w:br/>
        <w:t>- AFK Module: manual AFK, auto AFK, active/idle playtime, AFK rewards submodule.</w:t>
        <w:br/>
        <w:t>- Chat Module: original public chat pipeline, trusted format placeholders, powerful message coloring, emoji/unicode glyph registry, private messages, reply targets, social spy, channel routing, default channels, permission-gated channels, temporary channels, channel moderators, and Redis-required cross-server channels.</w:t>
        <w:br/>
        <w:br/>
        <w:t>Quality Rules:</w:t>
        <w:br/>
        <w:t>- Do not build everything in one class.</w:t>
        <w:br/>
        <w:t>- Do not hardcode file paths everywhere; centralize path resolution.</w:t>
        <w:br/>
        <w:t>- Do not invent Hytale APIs.</w:t>
        <w:br/>
        <w:t>- Use interfaces, services, adapters, and clean module boundaries.</w:t>
        <w:br/>
        <w:t>- Add useful logs for startup, module loading, storage provider status, integration detection, and config errors.</w:t>
        <w:br/>
        <w:t>- Add TODO comments only where the real Hytale API must be verified from the cached server jar.</w:t>
        <w:br/>
        <w:t>- Make the first milestone compile even if some Hytale-specific features are adapter placeholders.</w:t>
        <w:br/>
        <w:br/>
        <w:t>First Milestone Deliverable:</w:t>
        <w:br/>
        <w:t>Build a compiling foundation with:</w:t>
        <w:br/>
        <w:t>- MysticessentialsPlugin main class</w:t>
        <w:br/>
        <w:t>- MysticEssentialsAPI</w:t>
        <w:br/>
        <w:t>- MysticEssentialsProvider</w:t>
        <w:br/>
        <w:t>- ModuleManager</w:t>
        <w:br/>
        <w:t>- MysticModule interface</w:t>
        <w:br/>
        <w:t>- ConfigManager</w:t>
        <w:br/>
        <w:t>- StorageService interface</w:t>
        <w:br/>
        <w:t>- JsonStorageProvider</w:t>
        <w:br/>
        <w:t>- PlayerProfile model/service</w:t>
        <w:br/>
        <w:t>- MessageService skeleton</w:t>
        <w:br/>
        <w:t>- PermissionBridge skeleton</w:t>
        <w:br/>
        <w:t>- PlaceholderBridge skeleton</w:t>
        <w:br/>
        <w:t>- EconomyBridge skeleton</w:t>
        <w:br/>
        <w:t>- RedisBridge skeleton</w:t>
        <w:br/>
        <w:t>- TeleportService skeleton</w:t>
        <w:br/>
        <w:t>- Empty module classes for all V1 modules</w:t>
        <w:br/>
        <w:t>- Default config and module config generation</w:t>
        <w:br/>
        <w:t>- Clear README or developer notes explaining what Hytale APIs were found in the cached jar and which adapter methods still need implementation.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Mystic Essentials Feature and Structure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F2A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03F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F2A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ind w:left="216" w:right="216"/>
    </w:pPr>
    <w:rPr>
      <w:rFonts w:ascii="Consolas" w:hAnsi="Consolas" w:eastAsia="Consolas"/>
      <w:sz w:val="17"/>
    </w:rPr>
  </w:style>
  <w:style w:type="table" w:customStyle="1" w:styleId="MysticTable">
    <w:name w:val="Mystic Tabl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